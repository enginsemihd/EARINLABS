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EFFDD" w14:textId="77777777" w:rsidR="00F77ABB" w:rsidRPr="00882249" w:rsidRDefault="00000000">
      <w:pPr>
        <w:jc w:val="center"/>
        <w:rPr>
          <w:rFonts w:ascii="Yu Gothic" w:eastAsia="Yu Gothic" w:hAnsi="Yu Gothic"/>
          <w:b/>
        </w:rPr>
      </w:pPr>
      <w:r w:rsidRPr="00882249">
        <w:rPr>
          <w:rFonts w:ascii="Yu Gothic" w:eastAsia="Yu Gothic" w:hAnsi="Yu Gothic"/>
          <w:b/>
          <w:sz w:val="32"/>
        </w:rPr>
        <w:t>Laboratory 1</w:t>
      </w:r>
    </w:p>
    <w:p w14:paraId="6CCF255E" w14:textId="587DEA34" w:rsidR="00F77ABB" w:rsidRDefault="00000000" w:rsidP="0056706A">
      <w:pPr>
        <w:jc w:val="center"/>
        <w:rPr>
          <w:rFonts w:ascii="Yu Gothic" w:eastAsia="Yu Gothic" w:hAnsi="Yu Gothic"/>
          <w:sz w:val="22"/>
          <w:szCs w:val="22"/>
        </w:rPr>
      </w:pPr>
      <w:r w:rsidRPr="00C02025">
        <w:rPr>
          <w:rFonts w:ascii="Yu Gothic" w:eastAsia="Yu Gothic" w:hAnsi="Yu Gothic"/>
          <w:sz w:val="22"/>
          <w:szCs w:val="22"/>
        </w:rPr>
        <w:t xml:space="preserve">Variant </w:t>
      </w:r>
      <w:r w:rsidR="00882249" w:rsidRPr="00C02025">
        <w:rPr>
          <w:rFonts w:ascii="Yu Gothic" w:eastAsia="Yu Gothic" w:hAnsi="Yu Gothic"/>
          <w:sz w:val="22"/>
          <w:szCs w:val="22"/>
        </w:rPr>
        <w:t>1</w:t>
      </w:r>
    </w:p>
    <w:p w14:paraId="063FCEC5" w14:textId="1981164E" w:rsidR="00B26109" w:rsidRPr="00C02025" w:rsidRDefault="00B26109" w:rsidP="0056706A">
      <w:pPr>
        <w:jc w:val="center"/>
        <w:rPr>
          <w:rFonts w:ascii="Yu Gothic" w:eastAsia="Yu Gothic" w:hAnsi="Yu Gothic"/>
          <w:sz w:val="22"/>
          <w:szCs w:val="22"/>
        </w:rPr>
      </w:pPr>
      <w:r>
        <w:rPr>
          <w:rFonts w:ascii="Yu Gothic" w:eastAsia="Yu Gothic" w:hAnsi="Yu Gothic"/>
          <w:sz w:val="22"/>
          <w:szCs w:val="22"/>
        </w:rPr>
        <w:t>Group 34</w:t>
      </w:r>
    </w:p>
    <w:p w14:paraId="6F2D9041" w14:textId="6C01495B" w:rsidR="00F77ABB" w:rsidRPr="00C02025" w:rsidRDefault="00882249" w:rsidP="00882249">
      <w:pPr>
        <w:jc w:val="center"/>
        <w:rPr>
          <w:rFonts w:ascii="Yu Gothic" w:eastAsia="Yu Gothic" w:hAnsi="Yu Gothic"/>
          <w:sz w:val="22"/>
          <w:szCs w:val="22"/>
        </w:rPr>
      </w:pPr>
      <w:r w:rsidRPr="00C02025">
        <w:rPr>
          <w:rFonts w:ascii="Yu Gothic" w:eastAsia="Yu Gothic" w:hAnsi="Yu Gothic"/>
          <w:sz w:val="22"/>
          <w:szCs w:val="22"/>
        </w:rPr>
        <w:t>b</w:t>
      </w:r>
      <w:r w:rsidR="00000000" w:rsidRPr="00C02025">
        <w:rPr>
          <w:rFonts w:ascii="Yu Gothic" w:eastAsia="Yu Gothic" w:hAnsi="Yu Gothic"/>
          <w:sz w:val="22"/>
          <w:szCs w:val="22"/>
        </w:rPr>
        <w:t xml:space="preserve">y </w:t>
      </w:r>
      <w:r w:rsidRPr="00C02025">
        <w:rPr>
          <w:rFonts w:ascii="Yu Gothic" w:eastAsia="Yu Gothic" w:hAnsi="Yu Gothic"/>
          <w:sz w:val="22"/>
          <w:szCs w:val="22"/>
        </w:rPr>
        <w:t>Franziska</w:t>
      </w:r>
      <w:r w:rsidR="00000000" w:rsidRPr="00C02025">
        <w:rPr>
          <w:rFonts w:ascii="Yu Gothic" w:eastAsia="Yu Gothic" w:hAnsi="Yu Gothic"/>
          <w:sz w:val="22"/>
          <w:szCs w:val="22"/>
        </w:rPr>
        <w:t xml:space="preserve"> </w:t>
      </w:r>
      <w:r w:rsidRPr="00C02025">
        <w:rPr>
          <w:rFonts w:ascii="Yu Gothic" w:eastAsia="Yu Gothic" w:hAnsi="Yu Gothic"/>
          <w:sz w:val="22"/>
          <w:szCs w:val="22"/>
        </w:rPr>
        <w:t>Axmann</w:t>
      </w:r>
      <w:r w:rsidR="00000000" w:rsidRPr="00C02025">
        <w:rPr>
          <w:rFonts w:ascii="Yu Gothic" w:eastAsia="Yu Gothic" w:hAnsi="Yu Gothic"/>
          <w:sz w:val="22"/>
          <w:szCs w:val="22"/>
        </w:rPr>
        <w:t xml:space="preserve"> and </w:t>
      </w:r>
      <w:r w:rsidRPr="00C02025">
        <w:rPr>
          <w:rFonts w:ascii="Yu Gothic" w:eastAsia="Yu Gothic" w:hAnsi="Yu Gothic"/>
          <w:sz w:val="22"/>
          <w:szCs w:val="22"/>
        </w:rPr>
        <w:t>Semih</w:t>
      </w:r>
      <w:r w:rsidR="00000000" w:rsidRPr="00C02025">
        <w:rPr>
          <w:rFonts w:ascii="Yu Gothic" w:eastAsia="Yu Gothic" w:hAnsi="Yu Gothic"/>
          <w:sz w:val="22"/>
          <w:szCs w:val="22"/>
        </w:rPr>
        <w:t xml:space="preserve"> </w:t>
      </w:r>
      <w:r w:rsidRPr="00C02025">
        <w:rPr>
          <w:rFonts w:ascii="Yu Gothic" w:eastAsia="Yu Gothic" w:hAnsi="Yu Gothic"/>
          <w:sz w:val="22"/>
          <w:szCs w:val="22"/>
        </w:rPr>
        <w:t>Demirkan</w:t>
      </w:r>
    </w:p>
    <w:p w14:paraId="2503587A" w14:textId="77777777" w:rsidR="00C02025" w:rsidRPr="00882249" w:rsidRDefault="00C02025" w:rsidP="00882249">
      <w:pPr>
        <w:jc w:val="center"/>
        <w:rPr>
          <w:rFonts w:ascii="Yu Gothic" w:eastAsia="Yu Gothic" w:hAnsi="Yu Gothic"/>
        </w:rPr>
      </w:pPr>
    </w:p>
    <w:p w14:paraId="30E6A0A1" w14:textId="77777777" w:rsidR="00882249" w:rsidRDefault="00882249" w:rsidP="00882249">
      <w:pPr>
        <w:pStyle w:val="p1"/>
        <w:rPr>
          <w:rFonts w:ascii="Yu Gothic" w:eastAsia="Yu Gothic" w:hAnsi="Yu Gothic" w:cstheme="minorBidi"/>
          <w:b/>
          <w:bCs/>
          <w:color w:val="auto"/>
          <w:sz w:val="24"/>
          <w:szCs w:val="24"/>
          <w:lang w:val="en-US" w:eastAsia="en-US"/>
        </w:rPr>
      </w:pPr>
      <w:r w:rsidRPr="00882249">
        <w:rPr>
          <w:rFonts w:ascii="Yu Gothic" w:eastAsia="Yu Gothic" w:hAnsi="Yu Gothic" w:cstheme="minorBidi"/>
          <w:b/>
          <w:bCs/>
          <w:color w:val="auto"/>
          <w:sz w:val="24"/>
          <w:szCs w:val="24"/>
          <w:lang w:val="en-US" w:eastAsia="en-US"/>
        </w:rPr>
        <w:t>Intr</w:t>
      </w:r>
      <w:r>
        <w:rPr>
          <w:rFonts w:ascii="Yu Gothic" w:eastAsia="Yu Gothic" w:hAnsi="Yu Gothic" w:cstheme="minorBidi"/>
          <w:b/>
          <w:bCs/>
          <w:color w:val="auto"/>
          <w:sz w:val="24"/>
          <w:szCs w:val="24"/>
          <w:lang w:val="en-US" w:eastAsia="en-US"/>
        </w:rPr>
        <w:t>o</w:t>
      </w:r>
      <w:r w:rsidRPr="00882249">
        <w:rPr>
          <w:rFonts w:ascii="Yu Gothic" w:eastAsia="Yu Gothic" w:hAnsi="Yu Gothic" w:cstheme="minorBidi"/>
          <w:b/>
          <w:bCs/>
          <w:color w:val="auto"/>
          <w:sz w:val="24"/>
          <w:szCs w:val="24"/>
          <w:lang w:val="en-US" w:eastAsia="en-US"/>
        </w:rPr>
        <w:t>duction</w:t>
      </w:r>
    </w:p>
    <w:p w14:paraId="3BE98635" w14:textId="736D265F" w:rsidR="00882249" w:rsidRPr="00F54DE8" w:rsidRDefault="00882249" w:rsidP="00882249">
      <w:pPr>
        <w:pStyle w:val="p1"/>
        <w:rPr>
          <w:rFonts w:ascii="Yu Gothic" w:eastAsia="Yu Gothic" w:hAnsi="Yu Gothic" w:cstheme="majorHAnsi"/>
          <w:b/>
          <w:bCs/>
          <w:color w:val="auto"/>
          <w:sz w:val="24"/>
          <w:szCs w:val="24"/>
          <w:lang w:val="en-US" w:eastAsia="en-US"/>
        </w:rPr>
      </w:pPr>
      <w:r w:rsidRPr="00F54DE8">
        <w:rPr>
          <w:rFonts w:ascii="Yu Gothic" w:eastAsia="Yu Gothic" w:hAnsi="Yu Gothic" w:cstheme="majorHAnsi"/>
          <w:sz w:val="22"/>
          <w:szCs w:val="22"/>
          <w:lang w:val="en-US" w:eastAsia="en-US"/>
        </w:rPr>
        <w:t>The goal of this lab is to implement a maze solver in Python. The maze is a 2D grid where 0 represents an empty cell and 1 represents a wall. Given a start and finish position, the program finds a path between them and visualizes the search process step by step.</w:t>
      </w:r>
      <w:r w:rsidRPr="00F54DE8">
        <w:rPr>
          <w:rFonts w:ascii="Yu Gothic" w:eastAsia="Yu Gothic" w:hAnsi="Yu Gothic" w:cstheme="majorHAnsi"/>
          <w:sz w:val="22"/>
          <w:szCs w:val="22"/>
          <w:lang w:val="en-US" w:eastAsia="en-US"/>
        </w:rPr>
        <w:t xml:space="preserve"> </w:t>
      </w:r>
      <w:r w:rsidRPr="00F54DE8">
        <w:rPr>
          <w:rFonts w:ascii="Yu Gothic" w:eastAsia="Yu Gothic" w:hAnsi="Yu Gothic" w:cstheme="majorHAnsi"/>
          <w:sz w:val="22"/>
          <w:szCs w:val="22"/>
          <w:lang w:val="en-US" w:eastAsia="en-US"/>
        </w:rPr>
        <w:t>Two algorithms were implemented:</w:t>
      </w:r>
    </w:p>
    <w:p w14:paraId="12563318" w14:textId="0D7F6E33" w:rsidR="00882249" w:rsidRPr="00F54DE8" w:rsidRDefault="00882249" w:rsidP="00882249">
      <w:pPr>
        <w:pStyle w:val="font-claude-response-body"/>
        <w:rPr>
          <w:rFonts w:ascii="Yu Gothic" w:eastAsia="Yu Gothic" w:hAnsi="Yu Gothic" w:cstheme="majorHAnsi"/>
          <w:sz w:val="22"/>
          <w:szCs w:val="22"/>
          <w:lang w:val="en-US" w:eastAsia="en-US"/>
        </w:rPr>
      </w:pPr>
      <w:r w:rsidRPr="00F54DE8">
        <w:rPr>
          <w:rFonts w:ascii="Yu Gothic" w:eastAsia="Yu Gothic" w:hAnsi="Yu Gothic" w:cstheme="majorHAnsi"/>
          <w:i/>
          <w:iCs/>
          <w:sz w:val="22"/>
          <w:szCs w:val="22"/>
          <w:lang w:val="en-US" w:eastAsia="en-US"/>
        </w:rPr>
        <w:t>BFS (Breadth-First Search)</w:t>
      </w:r>
      <w:r w:rsidRPr="00F54DE8">
        <w:rPr>
          <w:rFonts w:ascii="Yu Gothic" w:eastAsia="Yu Gothic" w:hAnsi="Yu Gothic" w:cstheme="majorHAnsi"/>
          <w:sz w:val="22"/>
          <w:szCs w:val="22"/>
          <w:lang w:val="en-US" w:eastAsia="en-US"/>
        </w:rPr>
        <w:t xml:space="preserve"> explores the maze level by level using a queue. It always finds the shortest </w:t>
      </w:r>
      <w:r w:rsidRPr="00F54DE8">
        <w:rPr>
          <w:rFonts w:ascii="Yu Gothic" w:eastAsia="Yu Gothic" w:hAnsi="Yu Gothic" w:cstheme="majorHAnsi"/>
          <w:sz w:val="22"/>
          <w:szCs w:val="22"/>
          <w:lang w:val="en-US" w:eastAsia="en-US"/>
        </w:rPr>
        <w:t>path but</w:t>
      </w:r>
      <w:r w:rsidRPr="00F54DE8">
        <w:rPr>
          <w:rFonts w:ascii="Yu Gothic" w:eastAsia="Yu Gothic" w:hAnsi="Yu Gothic" w:cstheme="majorHAnsi"/>
          <w:sz w:val="22"/>
          <w:szCs w:val="22"/>
          <w:lang w:val="en-US" w:eastAsia="en-US"/>
        </w:rPr>
        <w:t xml:space="preserve"> uses more memory since it tracks all cells at the current distance.</w:t>
      </w:r>
    </w:p>
    <w:p w14:paraId="0FF2C9AF" w14:textId="77777777" w:rsidR="00882249" w:rsidRPr="00F54DE8" w:rsidRDefault="00882249" w:rsidP="00882249">
      <w:pPr>
        <w:pStyle w:val="font-claude-response-body"/>
        <w:rPr>
          <w:rFonts w:ascii="Yu Gothic" w:eastAsia="Yu Gothic" w:hAnsi="Yu Gothic" w:cstheme="majorHAnsi"/>
          <w:sz w:val="22"/>
          <w:szCs w:val="22"/>
          <w:lang w:val="en-US" w:eastAsia="en-US"/>
        </w:rPr>
      </w:pPr>
      <w:r w:rsidRPr="00F54DE8">
        <w:rPr>
          <w:rFonts w:ascii="Yu Gothic" w:eastAsia="Yu Gothic" w:hAnsi="Yu Gothic" w:cstheme="majorHAnsi"/>
          <w:i/>
          <w:iCs/>
          <w:sz w:val="22"/>
          <w:szCs w:val="22"/>
          <w:lang w:val="en-US" w:eastAsia="en-US"/>
        </w:rPr>
        <w:t>DFS (Depth-First Search)</w:t>
      </w:r>
      <w:r w:rsidRPr="00F54DE8">
        <w:rPr>
          <w:rFonts w:ascii="Yu Gothic" w:eastAsia="Yu Gothic" w:hAnsi="Yu Gothic" w:cstheme="majorHAnsi"/>
          <w:sz w:val="22"/>
          <w:szCs w:val="22"/>
          <w:lang w:val="en-US" w:eastAsia="en-US"/>
        </w:rPr>
        <w:t xml:space="preserve"> goes as deep as possible in one direction before backtracking, using a stack. It uses less memory but does not guarantee the shortest path.</w:t>
      </w:r>
    </w:p>
    <w:p w14:paraId="7C2FB681" w14:textId="49D6424A" w:rsidR="00882249" w:rsidRDefault="00882249" w:rsidP="00882249">
      <w:pPr>
        <w:pStyle w:val="p1"/>
        <w:rPr>
          <w:rFonts w:ascii="Yu Gothic" w:eastAsia="Yu Gothic" w:hAnsi="Yu Gothic" w:cstheme="minorBidi"/>
          <w:b/>
          <w:bCs/>
          <w:color w:val="auto"/>
          <w:sz w:val="24"/>
          <w:szCs w:val="24"/>
          <w:lang w:val="en-US" w:eastAsia="en-US"/>
        </w:rPr>
      </w:pPr>
      <w:r w:rsidRPr="00882249">
        <w:rPr>
          <w:rFonts w:ascii="Yu Gothic" w:eastAsia="Yu Gothic" w:hAnsi="Yu Gothic" w:cstheme="minorBidi"/>
          <w:b/>
          <w:bCs/>
          <w:color w:val="auto"/>
          <w:sz w:val="24"/>
          <w:szCs w:val="24"/>
          <w:lang w:val="en-US" w:eastAsia="en-US"/>
        </w:rPr>
        <w:t>Implementation</w:t>
      </w:r>
    </w:p>
    <w:p w14:paraId="2AA37282" w14:textId="438D6928" w:rsidR="00EE75F7" w:rsidRPr="00897874" w:rsidRDefault="00897874" w:rsidP="00EE75F7">
      <w:pPr>
        <w:pStyle w:val="isselectedend"/>
        <w:spacing w:before="0" w:beforeAutospacing="0" w:after="240" w:afterAutospacing="0"/>
        <w:rPr>
          <w:rFonts w:ascii="Yu Gothic" w:eastAsia="Yu Gothic" w:hAnsi="Yu Gothic" w:cstheme="minorBidi"/>
          <w:sz w:val="22"/>
          <w:szCs w:val="22"/>
          <w:lang w:val="en-US" w:eastAsia="en-US"/>
        </w:rPr>
      </w:pPr>
      <w:r w:rsidRPr="00897874">
        <w:rPr>
          <w:rFonts w:ascii="Yu Gothic" w:eastAsia="Yu Gothic" w:hAnsi="Yu Gothic" w:cstheme="minorBidi"/>
          <w:sz w:val="22"/>
          <w:szCs w:val="22"/>
          <w:lang w:val="en-US" w:eastAsia="en-US"/>
        </w:rPr>
        <w:t>Both algorithms have the same general structure. They start by adding the start position to a data structure together with the path taken so far.</w:t>
      </w:r>
      <w:r w:rsidRPr="00897874">
        <w:rPr>
          <w:rFonts w:ascii="Yu Gothic" w:eastAsia="Yu Gothic" w:hAnsi="Yu Gothic" w:cstheme="minorBidi"/>
          <w:sz w:val="22"/>
          <w:szCs w:val="22"/>
          <w:lang w:val="en-US" w:eastAsia="en-US"/>
        </w:rPr>
        <w:t xml:space="preserve"> </w:t>
      </w:r>
      <w:r w:rsidRPr="00897874">
        <w:rPr>
          <w:rFonts w:ascii="Yu Gothic" w:eastAsia="Yu Gothic" w:hAnsi="Yu Gothic" w:cstheme="minorBidi"/>
          <w:sz w:val="22"/>
          <w:szCs w:val="22"/>
          <w:lang w:val="en-US" w:eastAsia="en-US"/>
        </w:rPr>
        <w:t xml:space="preserve">In the </w:t>
      </w:r>
      <w:r w:rsidRPr="00EE75F7">
        <w:rPr>
          <w:rFonts w:ascii="Yu Gothic" w:eastAsia="Yu Gothic" w:hAnsi="Yu Gothic" w:cstheme="minorBidi"/>
          <w:b/>
          <w:bCs/>
          <w:sz w:val="22"/>
          <w:szCs w:val="22"/>
          <w:lang w:val="en-US" w:eastAsia="en-US"/>
        </w:rPr>
        <w:t>BFS</w:t>
      </w:r>
      <w:r w:rsidRPr="00897874">
        <w:rPr>
          <w:rFonts w:ascii="Yu Gothic" w:eastAsia="Yu Gothic" w:hAnsi="Yu Gothic" w:cstheme="minorBidi"/>
          <w:sz w:val="22"/>
          <w:szCs w:val="22"/>
          <w:lang w:val="en-US" w:eastAsia="en-US"/>
        </w:rPr>
        <w:t xml:space="preserve"> algorithm, a queue is used:</w:t>
      </w:r>
    </w:p>
    <w:p w14:paraId="4B70B216" w14:textId="77777777" w:rsidR="00EE75F7" w:rsidRDefault="00897874" w:rsidP="00EE75F7">
      <w:pPr>
        <w:shd w:val="clear" w:color="auto" w:fill="FFFFFF"/>
        <w:rPr>
          <w:rStyle w:val="token-text"/>
          <w:rFonts w:ascii="Courier New" w:hAnsi="Courier New" w:cs="Courier New"/>
          <w:color w:val="121212"/>
          <w:sz w:val="20"/>
          <w:szCs w:val="20"/>
          <w:bdr w:val="single" w:sz="2" w:space="0" w:color="1F1F1E" w:frame="1"/>
          <w:lang w:val="en-US"/>
        </w:rPr>
      </w:pPr>
      <w:r w:rsidRPr="00897874">
        <w:rPr>
          <w:rStyle w:val="token-variable"/>
          <w:rFonts w:ascii="Courier New" w:hAnsi="Courier New" w:cs="Courier New"/>
          <w:color w:val="B34A00"/>
          <w:sz w:val="20"/>
          <w:szCs w:val="20"/>
          <w:bdr w:val="single" w:sz="2" w:space="0" w:color="1F1F1E" w:frame="1"/>
          <w:lang w:val="en-US"/>
        </w:rPr>
        <w:t>queue</w:t>
      </w:r>
      <w:r w:rsidRPr="00897874">
        <w:rPr>
          <w:rStyle w:val="token-text"/>
          <w:rFonts w:ascii="Courier New" w:hAnsi="Courier New" w:cs="Courier New"/>
          <w:color w:val="121212"/>
          <w:sz w:val="20"/>
          <w:szCs w:val="20"/>
          <w:bdr w:val="single" w:sz="2" w:space="0" w:color="1F1F1E" w:frame="1"/>
          <w:lang w:val="en-US"/>
        </w:rPr>
        <w:t xml:space="preserve"> </w:t>
      </w:r>
      <w:r w:rsidRPr="00897874">
        <w:rPr>
          <w:rStyle w:val="token-operator"/>
          <w:rFonts w:ascii="Courier New" w:hAnsi="Courier New" w:cs="Courier New"/>
          <w:color w:val="14181F"/>
          <w:sz w:val="20"/>
          <w:szCs w:val="20"/>
          <w:bdr w:val="single" w:sz="2" w:space="0" w:color="1F1F1E" w:frame="1"/>
          <w:lang w:val="en-US"/>
        </w:rPr>
        <w:t>=</w:t>
      </w:r>
      <w:r w:rsidRPr="00897874">
        <w:rPr>
          <w:rStyle w:val="token-text"/>
          <w:rFonts w:ascii="Courier New" w:hAnsi="Courier New" w:cs="Courier New"/>
          <w:color w:val="121212"/>
          <w:sz w:val="20"/>
          <w:szCs w:val="20"/>
          <w:bdr w:val="single" w:sz="2" w:space="0" w:color="1F1F1E" w:frame="1"/>
          <w:lang w:val="en-US"/>
        </w:rPr>
        <w:t xml:space="preserve"> </w:t>
      </w:r>
      <w:r w:rsidRPr="00897874">
        <w:rPr>
          <w:rStyle w:val="token-variable"/>
          <w:rFonts w:ascii="Courier New" w:hAnsi="Courier New" w:cs="Courier New"/>
          <w:color w:val="B34A00"/>
          <w:sz w:val="20"/>
          <w:szCs w:val="20"/>
          <w:bdr w:val="single" w:sz="2" w:space="0" w:color="1F1F1E" w:frame="1"/>
          <w:lang w:val="en-US"/>
        </w:rPr>
        <w:t>deque</w:t>
      </w:r>
      <w:r w:rsidRPr="00897874">
        <w:rPr>
          <w:rStyle w:val="token-text"/>
          <w:rFonts w:ascii="Courier New" w:hAnsi="Courier New" w:cs="Courier New"/>
          <w:color w:val="121212"/>
          <w:sz w:val="20"/>
          <w:szCs w:val="20"/>
          <w:bdr w:val="single" w:sz="2" w:space="0" w:color="1F1F1E" w:frame="1"/>
          <w:lang w:val="en-US"/>
        </w:rPr>
        <w:t>([(</w:t>
      </w:r>
      <w:r w:rsidRPr="00897874">
        <w:rPr>
          <w:rStyle w:val="token-variable"/>
          <w:rFonts w:ascii="Courier New" w:hAnsi="Courier New" w:cs="Courier New"/>
          <w:color w:val="B34A00"/>
          <w:sz w:val="20"/>
          <w:szCs w:val="20"/>
          <w:bdr w:val="single" w:sz="2" w:space="0" w:color="1F1F1E" w:frame="1"/>
          <w:lang w:val="en-US"/>
        </w:rPr>
        <w:t>start</w:t>
      </w:r>
      <w:r w:rsidRPr="00897874">
        <w:rPr>
          <w:rStyle w:val="token-text"/>
          <w:rFonts w:ascii="Courier New" w:hAnsi="Courier New" w:cs="Courier New"/>
          <w:color w:val="121212"/>
          <w:sz w:val="20"/>
          <w:szCs w:val="20"/>
          <w:bdr w:val="single" w:sz="2" w:space="0" w:color="1F1F1E" w:frame="1"/>
          <w:lang w:val="en-US"/>
        </w:rPr>
        <w:t>, [</w:t>
      </w:r>
      <w:r w:rsidRPr="00897874">
        <w:rPr>
          <w:rStyle w:val="token-variable"/>
          <w:rFonts w:ascii="Courier New" w:hAnsi="Courier New" w:cs="Courier New"/>
          <w:color w:val="B34A00"/>
          <w:sz w:val="20"/>
          <w:szCs w:val="20"/>
          <w:bdr w:val="single" w:sz="2" w:space="0" w:color="1F1F1E" w:frame="1"/>
          <w:lang w:val="en-US"/>
        </w:rPr>
        <w:t>start</w:t>
      </w:r>
      <w:r w:rsidRPr="00897874">
        <w:rPr>
          <w:rStyle w:val="token-text"/>
          <w:rFonts w:ascii="Courier New" w:hAnsi="Courier New" w:cs="Courier New"/>
          <w:color w:val="121212"/>
          <w:sz w:val="20"/>
          <w:szCs w:val="20"/>
          <w:bdr w:val="single" w:sz="2" w:space="0" w:color="1F1F1E" w:frame="1"/>
          <w:lang w:val="en-US"/>
        </w:rPr>
        <w:t>])])</w:t>
      </w:r>
    </w:p>
    <w:p w14:paraId="42B3EF2C" w14:textId="044AFA4B" w:rsidR="00897874" w:rsidRPr="00EE75F7" w:rsidRDefault="00897874" w:rsidP="00EE75F7">
      <w:pPr>
        <w:shd w:val="clear" w:color="auto" w:fill="FFFFFF"/>
        <w:rPr>
          <w:rFonts w:ascii="Courier New" w:hAnsi="Courier New" w:cs="Courier New"/>
          <w:color w:val="121212"/>
          <w:sz w:val="20"/>
          <w:szCs w:val="20"/>
          <w:bdr w:val="single" w:sz="2" w:space="0" w:color="1F1F1E" w:frame="1"/>
          <w:lang w:val="en-US"/>
        </w:rPr>
      </w:pPr>
      <w:r>
        <w:rPr>
          <w:rStyle w:val="token-variable"/>
          <w:rFonts w:ascii="Courier New" w:hAnsi="Courier New" w:cs="Courier New"/>
          <w:color w:val="B34A00"/>
          <w:sz w:val="20"/>
          <w:szCs w:val="20"/>
          <w:bdr w:val="single" w:sz="2" w:space="0" w:color="1F1F1E" w:frame="1"/>
        </w:rPr>
        <w:t>visited_set</w:t>
      </w:r>
      <w:r>
        <w:rPr>
          <w:rStyle w:val="token-text"/>
          <w:rFonts w:ascii="Courier New" w:hAnsi="Courier New" w:cs="Courier New"/>
          <w:color w:val="121212"/>
          <w:sz w:val="20"/>
          <w:szCs w:val="20"/>
          <w:bdr w:val="single" w:sz="2" w:space="0" w:color="1F1F1E" w:frame="1"/>
        </w:rPr>
        <w:t xml:space="preserve"> </w:t>
      </w:r>
      <w:r>
        <w:rPr>
          <w:rStyle w:val="token-operator"/>
          <w:rFonts w:ascii="Courier New" w:hAnsi="Courier New" w:cs="Courier New"/>
          <w:color w:val="14181F"/>
          <w:sz w:val="20"/>
          <w:szCs w:val="20"/>
          <w:bdr w:val="single" w:sz="2" w:space="0" w:color="1F1F1E" w:frame="1"/>
        </w:rPr>
        <w:t>=</w:t>
      </w:r>
      <w:r>
        <w:rPr>
          <w:rStyle w:val="token-text"/>
          <w:rFonts w:ascii="Courier New" w:hAnsi="Courier New" w:cs="Courier New"/>
          <w:color w:val="121212"/>
          <w:sz w:val="20"/>
          <w:szCs w:val="20"/>
          <w:bdr w:val="single" w:sz="2" w:space="0" w:color="1F1F1E" w:frame="1"/>
        </w:rPr>
        <w:t xml:space="preserve"> </w:t>
      </w:r>
      <w:r>
        <w:rPr>
          <w:rStyle w:val="token-variable"/>
          <w:rFonts w:ascii="Courier New" w:hAnsi="Courier New" w:cs="Courier New"/>
          <w:color w:val="B34A00"/>
          <w:sz w:val="20"/>
          <w:szCs w:val="20"/>
          <w:bdr w:val="single" w:sz="2" w:space="0" w:color="1F1F1E" w:frame="1"/>
        </w:rPr>
        <w:t>set</w:t>
      </w:r>
      <w:r>
        <w:rPr>
          <w:rStyle w:val="token-text"/>
          <w:rFonts w:ascii="Courier New" w:hAnsi="Courier New" w:cs="Courier New"/>
          <w:color w:val="121212"/>
          <w:sz w:val="20"/>
          <w:szCs w:val="20"/>
          <w:bdr w:val="single" w:sz="2" w:space="0" w:color="1F1F1E" w:frame="1"/>
        </w:rPr>
        <w:t>([</w:t>
      </w:r>
      <w:r>
        <w:rPr>
          <w:rStyle w:val="token-variable"/>
          <w:rFonts w:ascii="Courier New" w:hAnsi="Courier New" w:cs="Courier New"/>
          <w:color w:val="B34A00"/>
          <w:sz w:val="20"/>
          <w:szCs w:val="20"/>
          <w:bdr w:val="single" w:sz="2" w:space="0" w:color="1F1F1E" w:frame="1"/>
        </w:rPr>
        <w:t>start</w:t>
      </w:r>
      <w:r>
        <w:rPr>
          <w:rStyle w:val="token-text"/>
          <w:rFonts w:ascii="Courier New" w:hAnsi="Courier New" w:cs="Courier New"/>
          <w:color w:val="121212"/>
          <w:sz w:val="20"/>
          <w:szCs w:val="20"/>
          <w:bdr w:val="single" w:sz="2" w:space="0" w:color="1F1F1E" w:frame="1"/>
        </w:rPr>
        <w:t>])</w:t>
      </w:r>
    </w:p>
    <w:p w14:paraId="0BEB4F77" w14:textId="77777777" w:rsidR="00897874" w:rsidRDefault="00897874" w:rsidP="00EE75F7">
      <w:pPr>
        <w:shd w:val="clear" w:color="auto" w:fill="FFFFFF"/>
        <w:rPr>
          <w:rStyle w:val="token-text"/>
          <w:rFonts w:ascii="Courier New" w:hAnsi="Courier New" w:cs="Courier New"/>
          <w:color w:val="121212"/>
          <w:sz w:val="20"/>
          <w:szCs w:val="20"/>
          <w:bdr w:val="single" w:sz="2" w:space="0" w:color="1F1F1E" w:frame="1"/>
        </w:rPr>
      </w:pPr>
      <w:r>
        <w:rPr>
          <w:rStyle w:val="token-variable"/>
          <w:rFonts w:ascii="Courier New" w:hAnsi="Courier New" w:cs="Courier New"/>
          <w:color w:val="B34A00"/>
          <w:sz w:val="20"/>
          <w:szCs w:val="20"/>
          <w:bdr w:val="single" w:sz="2" w:space="0" w:color="1F1F1E" w:frame="1"/>
        </w:rPr>
        <w:t>visited_order</w:t>
      </w:r>
      <w:r>
        <w:rPr>
          <w:rStyle w:val="token-text"/>
          <w:rFonts w:ascii="Courier New" w:hAnsi="Courier New" w:cs="Courier New"/>
          <w:color w:val="121212"/>
          <w:sz w:val="20"/>
          <w:szCs w:val="20"/>
          <w:bdr w:val="single" w:sz="2" w:space="0" w:color="1F1F1E" w:frame="1"/>
        </w:rPr>
        <w:t xml:space="preserve"> </w:t>
      </w:r>
      <w:r>
        <w:rPr>
          <w:rStyle w:val="token-operator"/>
          <w:rFonts w:ascii="Courier New" w:hAnsi="Courier New" w:cs="Courier New"/>
          <w:color w:val="14181F"/>
          <w:sz w:val="20"/>
          <w:szCs w:val="20"/>
          <w:bdr w:val="single" w:sz="2" w:space="0" w:color="1F1F1E" w:frame="1"/>
        </w:rPr>
        <w:t>=</w:t>
      </w:r>
      <w:r>
        <w:rPr>
          <w:rStyle w:val="token-text"/>
          <w:rFonts w:ascii="Courier New" w:hAnsi="Courier New" w:cs="Courier New"/>
          <w:color w:val="121212"/>
          <w:sz w:val="20"/>
          <w:szCs w:val="20"/>
          <w:bdr w:val="single" w:sz="2" w:space="0" w:color="1F1F1E" w:frame="1"/>
        </w:rPr>
        <w:t xml:space="preserve"> [</w:t>
      </w:r>
      <w:r>
        <w:rPr>
          <w:rStyle w:val="token-variable"/>
          <w:rFonts w:ascii="Courier New" w:hAnsi="Courier New" w:cs="Courier New"/>
          <w:color w:val="B34A00"/>
          <w:sz w:val="20"/>
          <w:szCs w:val="20"/>
          <w:bdr w:val="single" w:sz="2" w:space="0" w:color="1F1F1E" w:frame="1"/>
        </w:rPr>
        <w:t>start</w:t>
      </w:r>
      <w:r>
        <w:rPr>
          <w:rStyle w:val="token-text"/>
          <w:rFonts w:ascii="Courier New" w:hAnsi="Courier New" w:cs="Courier New"/>
          <w:color w:val="121212"/>
          <w:sz w:val="20"/>
          <w:szCs w:val="20"/>
          <w:bdr w:val="single" w:sz="2" w:space="0" w:color="1F1F1E" w:frame="1"/>
        </w:rPr>
        <w:t>]</w:t>
      </w:r>
    </w:p>
    <w:p w14:paraId="12597ADF" w14:textId="77777777" w:rsidR="00EE75F7" w:rsidRDefault="00EE75F7" w:rsidP="00897874">
      <w:pPr>
        <w:shd w:val="clear" w:color="auto" w:fill="FFFFFF"/>
        <w:rPr>
          <w:rFonts w:ascii="Courier New" w:hAnsi="Courier New" w:cs="Courier New"/>
          <w:color w:val="121212"/>
          <w:sz w:val="27"/>
          <w:szCs w:val="27"/>
        </w:rPr>
      </w:pPr>
    </w:p>
    <w:p w14:paraId="644D7768" w14:textId="77777777" w:rsidR="00EE75F7" w:rsidRDefault="00897874" w:rsidP="00EE75F7">
      <w:pPr>
        <w:pStyle w:val="isselectedend"/>
        <w:spacing w:before="0" w:beforeAutospacing="0" w:after="0" w:afterAutospacing="0"/>
        <w:rPr>
          <w:rFonts w:ascii="Yu Gothic" w:eastAsia="Yu Gothic" w:hAnsi="Yu Gothic" w:cstheme="minorBidi"/>
          <w:sz w:val="22"/>
          <w:szCs w:val="22"/>
          <w:lang w:val="en-US" w:eastAsia="en-US"/>
        </w:rPr>
      </w:pPr>
      <w:r w:rsidRPr="00897874">
        <w:rPr>
          <w:rFonts w:ascii="Yu Gothic" w:eastAsia="Yu Gothic" w:hAnsi="Yu Gothic" w:cstheme="minorBidi"/>
          <w:sz w:val="22"/>
          <w:szCs w:val="22"/>
          <w:lang w:val="en-US" w:eastAsia="en-US"/>
        </w:rPr>
        <w:t xml:space="preserve">In the </w:t>
      </w:r>
      <w:r w:rsidRPr="00EE75F7">
        <w:rPr>
          <w:rFonts w:ascii="Yu Gothic" w:eastAsia="Yu Gothic" w:hAnsi="Yu Gothic" w:cstheme="minorBidi"/>
          <w:b/>
          <w:bCs/>
          <w:sz w:val="22"/>
          <w:szCs w:val="22"/>
          <w:lang w:val="en-US" w:eastAsia="en-US"/>
        </w:rPr>
        <w:t>DFS</w:t>
      </w:r>
      <w:r w:rsidRPr="00897874">
        <w:rPr>
          <w:rFonts w:ascii="Yu Gothic" w:eastAsia="Yu Gothic" w:hAnsi="Yu Gothic" w:cstheme="minorBidi"/>
          <w:sz w:val="22"/>
          <w:szCs w:val="22"/>
          <w:lang w:val="en-US" w:eastAsia="en-US"/>
        </w:rPr>
        <w:t xml:space="preserve"> algorithm, a stack is used: </w:t>
      </w:r>
    </w:p>
    <w:p w14:paraId="49E66900" w14:textId="77777777" w:rsidR="00EE75F7" w:rsidRPr="00EE75F7" w:rsidRDefault="00897874" w:rsidP="00EE75F7">
      <w:pPr>
        <w:pStyle w:val="isselectedend"/>
        <w:spacing w:before="0" w:beforeAutospacing="0" w:after="0" w:afterAutospacing="0"/>
        <w:rPr>
          <w:rStyle w:val="token-text"/>
          <w:rFonts w:ascii="Yu Gothic" w:eastAsia="Yu Gothic" w:hAnsi="Yu Gothic" w:cstheme="minorBidi"/>
          <w:sz w:val="22"/>
          <w:szCs w:val="22"/>
          <w:lang w:val="en-US" w:eastAsia="en-US"/>
        </w:rPr>
      </w:pPr>
      <w:r w:rsidRPr="00EE75F7">
        <w:rPr>
          <w:rStyle w:val="token-variable"/>
          <w:rFonts w:ascii="Courier New" w:hAnsi="Courier New" w:cs="Courier New"/>
          <w:color w:val="B34A00"/>
          <w:sz w:val="20"/>
          <w:szCs w:val="20"/>
          <w:bdr w:val="single" w:sz="2" w:space="0" w:color="1F1F1E" w:frame="1"/>
          <w:lang w:val="en-US"/>
        </w:rPr>
        <w:t>dfs_stack</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operator"/>
          <w:rFonts w:ascii="Courier New" w:hAnsi="Courier New" w:cs="Courier New"/>
          <w:color w:val="14181F"/>
          <w:sz w:val="20"/>
          <w:szCs w:val="20"/>
          <w:bdr w:val="single" w:sz="2" w:space="0" w:color="1F1F1E" w:frame="1"/>
          <w:lang w:val="en-US"/>
        </w:rPr>
        <w:t>=</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start</w:t>
      </w:r>
      <w:r w:rsidRPr="00EE75F7">
        <w:rPr>
          <w:rStyle w:val="token-text"/>
          <w:rFonts w:ascii="Courier New" w:hAnsi="Courier New" w:cs="Courier New"/>
          <w:color w:val="121212"/>
          <w:sz w:val="20"/>
          <w:szCs w:val="20"/>
          <w:bdr w:val="single" w:sz="2" w:space="0" w:color="1F1F1E" w:frame="1"/>
          <w:lang w:val="en-US"/>
        </w:rPr>
        <w:t>, [</w:t>
      </w:r>
      <w:r w:rsidRPr="00EE75F7">
        <w:rPr>
          <w:rStyle w:val="token-variable"/>
          <w:rFonts w:ascii="Courier New" w:hAnsi="Courier New" w:cs="Courier New"/>
          <w:color w:val="B34A00"/>
          <w:sz w:val="20"/>
          <w:szCs w:val="20"/>
          <w:bdr w:val="single" w:sz="2" w:space="0" w:color="1F1F1E" w:frame="1"/>
          <w:lang w:val="en-US"/>
        </w:rPr>
        <w:t>start</w:t>
      </w:r>
      <w:r w:rsidRPr="00EE75F7">
        <w:rPr>
          <w:rStyle w:val="token-text"/>
          <w:rFonts w:ascii="Courier New" w:hAnsi="Courier New" w:cs="Courier New"/>
          <w:color w:val="121212"/>
          <w:sz w:val="20"/>
          <w:szCs w:val="20"/>
          <w:bdr w:val="single" w:sz="2" w:space="0" w:color="1F1F1E" w:frame="1"/>
          <w:lang w:val="en-US"/>
        </w:rPr>
        <w:t>])]</w:t>
      </w:r>
    </w:p>
    <w:p w14:paraId="50F0FEF7" w14:textId="77777777" w:rsidR="00EE75F7" w:rsidRPr="00EE75F7" w:rsidRDefault="00EE75F7" w:rsidP="00EE75F7">
      <w:pPr>
        <w:pStyle w:val="isselectedend"/>
        <w:spacing w:before="0" w:beforeAutospacing="0" w:after="0" w:afterAutospacing="0"/>
        <w:rPr>
          <w:rStyle w:val="token-text"/>
          <w:rFonts w:ascii="Yu Gothic" w:eastAsia="Yu Gothic" w:hAnsi="Yu Gothic" w:cstheme="minorBidi"/>
          <w:sz w:val="22"/>
          <w:szCs w:val="22"/>
          <w:lang w:val="en-US" w:eastAsia="en-US"/>
        </w:rPr>
      </w:pPr>
    </w:p>
    <w:p w14:paraId="1C25CA61" w14:textId="5AC49131" w:rsidR="00EE75F7" w:rsidRPr="00EE75F7" w:rsidRDefault="00EE75F7" w:rsidP="00EE75F7">
      <w:pPr>
        <w:pStyle w:val="isselectedend"/>
        <w:spacing w:before="0" w:beforeAutospacing="0" w:after="0" w:afterAutospacing="0"/>
        <w:rPr>
          <w:rFonts w:ascii="Yu Gothic" w:eastAsia="Yu Gothic" w:hAnsi="Yu Gothic" w:cstheme="minorBidi"/>
          <w:sz w:val="22"/>
          <w:szCs w:val="22"/>
          <w:lang w:val="en-US" w:eastAsia="en-US"/>
        </w:rPr>
      </w:pPr>
      <w:r w:rsidRPr="00EE75F7">
        <w:rPr>
          <w:rStyle w:val="token-text"/>
          <w:rFonts w:ascii="Yu Gothic" w:eastAsia="Yu Gothic" w:hAnsi="Yu Gothic" w:cstheme="minorBidi"/>
          <w:sz w:val="22"/>
          <w:szCs w:val="22"/>
          <w:lang w:val="en-US" w:eastAsia="en-US"/>
        </w:rPr>
        <w:t>B</w:t>
      </w:r>
      <w:r w:rsidRPr="00EE75F7">
        <w:rPr>
          <w:rFonts w:ascii="Yu Gothic" w:eastAsia="Yu Gothic" w:hAnsi="Yu Gothic" w:cstheme="minorBidi"/>
          <w:sz w:val="22"/>
          <w:szCs w:val="22"/>
          <w:lang w:val="en-US" w:eastAsia="en-US"/>
        </w:rPr>
        <w:t>oth algorithms then enter a loop that continues as long as the data structure is not empty.</w:t>
      </w:r>
      <w:r w:rsidRPr="00EE75F7">
        <w:rPr>
          <w:rFonts w:ascii="Yu Gothic" w:eastAsia="Yu Gothic" w:hAnsi="Yu Gothic" w:cstheme="minorBidi"/>
          <w:sz w:val="22"/>
          <w:szCs w:val="22"/>
          <w:lang w:val="en-US" w:eastAsia="en-US"/>
        </w:rPr>
        <w:t xml:space="preserve"> </w:t>
      </w:r>
      <w:r w:rsidRPr="00EE75F7">
        <w:rPr>
          <w:rFonts w:ascii="Yu Gothic" w:eastAsia="Yu Gothic" w:hAnsi="Yu Gothic" w:cstheme="minorBidi"/>
          <w:sz w:val="22"/>
          <w:szCs w:val="22"/>
          <w:lang w:val="en-US" w:eastAsia="en-US"/>
        </w:rPr>
        <w:t xml:space="preserve">In the </w:t>
      </w:r>
      <w:r w:rsidRPr="00EE75F7">
        <w:rPr>
          <w:rFonts w:ascii="Yu Gothic" w:eastAsia="Yu Gothic" w:hAnsi="Yu Gothic" w:cstheme="minorBidi"/>
          <w:b/>
          <w:bCs/>
          <w:sz w:val="22"/>
          <w:szCs w:val="22"/>
          <w:lang w:val="en-US" w:eastAsia="en-US"/>
        </w:rPr>
        <w:t>BFS</w:t>
      </w:r>
      <w:r w:rsidRPr="00EE75F7">
        <w:rPr>
          <w:rFonts w:ascii="Yu Gothic" w:eastAsia="Yu Gothic" w:hAnsi="Yu Gothic" w:cstheme="minorBidi"/>
          <w:sz w:val="22"/>
          <w:szCs w:val="22"/>
          <w:lang w:val="en-US" w:eastAsia="en-US"/>
        </w:rPr>
        <w:t xml:space="preserve"> algorithm, the loop runs while the queue still contains elements:</w:t>
      </w:r>
    </w:p>
    <w:p w14:paraId="03AD9C30" w14:textId="77777777" w:rsidR="00EE75F7" w:rsidRPr="00EE75F7" w:rsidRDefault="00EE75F7" w:rsidP="00EE75F7">
      <w:pPr>
        <w:pStyle w:val="isselectedend"/>
        <w:spacing w:before="0" w:beforeAutospacing="0" w:after="0" w:afterAutospacing="0"/>
        <w:rPr>
          <w:rStyle w:val="token-text"/>
          <w:color w:val="000000"/>
          <w:lang w:val="en-US"/>
        </w:rPr>
      </w:pPr>
    </w:p>
    <w:p w14:paraId="70D1B650" w14:textId="77777777" w:rsidR="00EE75F7" w:rsidRPr="00EE75F7" w:rsidRDefault="00EE75F7" w:rsidP="00EE75F7">
      <w:pPr>
        <w:shd w:val="clear" w:color="auto" w:fill="FFFFFF"/>
        <w:rPr>
          <w:rFonts w:ascii="Courier New" w:hAnsi="Courier New" w:cs="Courier New"/>
          <w:color w:val="121212"/>
          <w:sz w:val="27"/>
          <w:szCs w:val="27"/>
          <w:lang w:val="en-US"/>
        </w:rPr>
      </w:pPr>
      <w:r w:rsidRPr="00EE75F7">
        <w:rPr>
          <w:rStyle w:val="token-keyword"/>
          <w:rFonts w:ascii="Courier New" w:hAnsi="Courier New" w:cs="Courier New"/>
          <w:color w:val="8100C2"/>
          <w:sz w:val="20"/>
          <w:szCs w:val="20"/>
          <w:bdr w:val="single" w:sz="2" w:space="0" w:color="1F1F1E" w:frame="1"/>
          <w:lang w:val="en-US"/>
        </w:rPr>
        <w:t>while</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queue</w:t>
      </w:r>
      <w:r w:rsidRPr="00EE75F7">
        <w:rPr>
          <w:rStyle w:val="token-text"/>
          <w:rFonts w:ascii="Courier New" w:hAnsi="Courier New" w:cs="Courier New"/>
          <w:color w:val="121212"/>
          <w:sz w:val="20"/>
          <w:szCs w:val="20"/>
          <w:bdr w:val="single" w:sz="2" w:space="0" w:color="1F1F1E" w:frame="1"/>
          <w:lang w:val="en-US"/>
        </w:rPr>
        <w:t>:</w:t>
      </w:r>
    </w:p>
    <w:p w14:paraId="384C1B6A" w14:textId="77777777" w:rsidR="00EE75F7" w:rsidRPr="00EE75F7" w:rsidRDefault="00EE75F7" w:rsidP="00EE75F7">
      <w:pPr>
        <w:shd w:val="clear" w:color="auto" w:fill="FFFFFF"/>
        <w:rPr>
          <w:rStyle w:val="token-text"/>
          <w:rFonts w:ascii="Courier New" w:hAnsi="Courier New" w:cs="Courier New"/>
          <w:color w:val="121212"/>
          <w:sz w:val="20"/>
          <w:szCs w:val="20"/>
          <w:bdr w:val="single" w:sz="2" w:space="0" w:color="1F1F1E" w:frame="1"/>
          <w:lang w:val="en-US"/>
        </w:rPr>
      </w:pPr>
      <w:r w:rsidRPr="00EE75F7">
        <w:rPr>
          <w:rStyle w:val="token-text"/>
          <w:rFonts w:ascii="Courier New" w:hAnsi="Courier New" w:cs="Courier New"/>
          <w:color w:val="121212"/>
          <w:sz w:val="20"/>
          <w:szCs w:val="20"/>
          <w:bdr w:val="single" w:sz="2" w:space="0" w:color="1F1F1E" w:frame="1"/>
          <w:lang w:val="en-US"/>
        </w:rPr>
        <w:t>(</w:t>
      </w:r>
      <w:r w:rsidRPr="00EE75F7">
        <w:rPr>
          <w:rStyle w:val="token-variable"/>
          <w:rFonts w:ascii="Courier New" w:hAnsi="Courier New" w:cs="Courier New"/>
          <w:color w:val="B34A00"/>
          <w:sz w:val="20"/>
          <w:szCs w:val="20"/>
          <w:bdr w:val="single" w:sz="2" w:space="0" w:color="1F1F1E" w:frame="1"/>
          <w:lang w:val="en-US"/>
        </w:rPr>
        <w:t>r</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c</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path</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operator"/>
          <w:rFonts w:ascii="Courier New" w:hAnsi="Courier New" w:cs="Courier New"/>
          <w:color w:val="14181F"/>
          <w:sz w:val="20"/>
          <w:szCs w:val="20"/>
          <w:bdr w:val="single" w:sz="2" w:space="0" w:color="1F1F1E" w:frame="1"/>
          <w:lang w:val="en-US"/>
        </w:rPr>
        <w:t>=</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queue</w:t>
      </w:r>
      <w:r w:rsidRPr="00EE75F7">
        <w:rPr>
          <w:rStyle w:val="token-text"/>
          <w:rFonts w:ascii="Courier New" w:hAnsi="Courier New" w:cs="Courier New"/>
          <w:color w:val="121212"/>
          <w:sz w:val="20"/>
          <w:szCs w:val="20"/>
          <w:bdr w:val="single" w:sz="2" w:space="0" w:color="1F1F1E" w:frame="1"/>
          <w:lang w:val="en-US"/>
        </w:rPr>
        <w:t>.</w:t>
      </w:r>
      <w:r w:rsidRPr="00EE75F7">
        <w:rPr>
          <w:rStyle w:val="token-variable"/>
          <w:rFonts w:ascii="Courier New" w:hAnsi="Courier New" w:cs="Courier New"/>
          <w:color w:val="B34A00"/>
          <w:sz w:val="20"/>
          <w:szCs w:val="20"/>
          <w:bdr w:val="single" w:sz="2" w:space="0" w:color="1F1F1E" w:frame="1"/>
          <w:lang w:val="en-US"/>
        </w:rPr>
        <w:t>popleft</w:t>
      </w:r>
      <w:r w:rsidRPr="00EE75F7">
        <w:rPr>
          <w:rStyle w:val="token-text"/>
          <w:rFonts w:ascii="Courier New" w:hAnsi="Courier New" w:cs="Courier New"/>
          <w:color w:val="121212"/>
          <w:sz w:val="20"/>
          <w:szCs w:val="20"/>
          <w:bdr w:val="single" w:sz="2" w:space="0" w:color="1F1F1E" w:frame="1"/>
          <w:lang w:val="en-US"/>
        </w:rPr>
        <w:t>()</w:t>
      </w:r>
    </w:p>
    <w:p w14:paraId="75C6B7E6" w14:textId="7CC6D4FC" w:rsidR="00EE75F7" w:rsidRPr="00EE75F7" w:rsidRDefault="00EE75F7" w:rsidP="00EE75F7">
      <w:pPr>
        <w:pStyle w:val="isselectedend"/>
        <w:rPr>
          <w:rFonts w:ascii="Yu Gothic" w:eastAsia="Yu Gothic" w:hAnsi="Yu Gothic" w:cstheme="minorBidi"/>
          <w:sz w:val="22"/>
          <w:szCs w:val="22"/>
          <w:lang w:val="en-US" w:eastAsia="en-US"/>
        </w:rPr>
      </w:pPr>
      <w:r w:rsidRPr="00EE75F7">
        <w:rPr>
          <w:rFonts w:ascii="Yu Gothic" w:eastAsia="Yu Gothic" w:hAnsi="Yu Gothic" w:cstheme="minorBidi"/>
          <w:sz w:val="22"/>
          <w:szCs w:val="22"/>
          <w:lang w:val="en-US" w:eastAsia="en-US"/>
        </w:rPr>
        <w:t xml:space="preserve">The function </w:t>
      </w:r>
      <w:r w:rsidRPr="007D623C">
        <w:rPr>
          <w:rFonts w:ascii="Yu Gothic" w:eastAsia="Yu Gothic" w:hAnsi="Yu Gothic" w:cstheme="minorBidi"/>
          <w:i/>
          <w:iCs/>
          <w:sz w:val="22"/>
          <w:szCs w:val="22"/>
          <w:lang w:val="en-US" w:eastAsia="en-US"/>
        </w:rPr>
        <w:t>popleft()</w:t>
      </w:r>
      <w:r w:rsidRPr="00EE75F7">
        <w:rPr>
          <w:rFonts w:ascii="Yu Gothic" w:eastAsia="Yu Gothic" w:hAnsi="Yu Gothic" w:cstheme="minorBidi"/>
          <w:sz w:val="22"/>
          <w:szCs w:val="22"/>
          <w:lang w:val="en-US" w:eastAsia="en-US"/>
        </w:rPr>
        <w:t xml:space="preserve"> removes the element at the front of the queue.</w:t>
      </w:r>
      <w:r w:rsidRPr="00EE75F7">
        <w:rPr>
          <w:rFonts w:ascii="Yu Gothic" w:eastAsia="Yu Gothic" w:hAnsi="Yu Gothic" w:cstheme="minorBidi"/>
          <w:sz w:val="22"/>
          <w:szCs w:val="22"/>
          <w:lang w:val="en-US" w:eastAsia="en-US"/>
        </w:rPr>
        <w:t xml:space="preserve"> </w:t>
      </w:r>
      <w:r w:rsidRPr="00EE75F7">
        <w:rPr>
          <w:rFonts w:ascii="Yu Gothic" w:eastAsia="Yu Gothic" w:hAnsi="Yu Gothic" w:cstheme="minorBidi"/>
          <w:sz w:val="22"/>
          <w:szCs w:val="22"/>
          <w:lang w:val="en-US" w:eastAsia="en-US"/>
        </w:rPr>
        <w:t>This means that BFS always takes the cell that has been waiting the</w:t>
      </w:r>
      <w:r w:rsidRPr="00EE75F7">
        <w:rPr>
          <w:rFonts w:ascii="Yu Gothic" w:eastAsia="Yu Gothic" w:hAnsi="Yu Gothic" w:cstheme="minorBidi"/>
          <w:sz w:val="22"/>
          <w:szCs w:val="22"/>
          <w:lang w:val="en-US" w:eastAsia="en-US"/>
        </w:rPr>
        <w:t xml:space="preserve"> </w:t>
      </w:r>
      <w:r w:rsidRPr="00EE75F7">
        <w:rPr>
          <w:rFonts w:ascii="Yu Gothic" w:eastAsia="Yu Gothic" w:hAnsi="Yu Gothic" w:cstheme="minorBidi"/>
          <w:sz w:val="22"/>
          <w:szCs w:val="22"/>
          <w:lang w:val="en-US" w:eastAsia="en-US"/>
        </w:rPr>
        <w:t>longest. This follows the FIFO principle (First In First Out).</w:t>
      </w:r>
    </w:p>
    <w:p w14:paraId="3AF6F378" w14:textId="77777777" w:rsidR="00EE75F7" w:rsidRPr="00EE75F7" w:rsidRDefault="00EE75F7" w:rsidP="00EE75F7">
      <w:pPr>
        <w:pStyle w:val="isselectedend"/>
        <w:rPr>
          <w:rFonts w:ascii="Yu Gothic" w:eastAsia="Yu Gothic" w:hAnsi="Yu Gothic" w:cstheme="minorBidi"/>
          <w:sz w:val="22"/>
          <w:szCs w:val="22"/>
          <w:lang w:val="en-US" w:eastAsia="en-US"/>
        </w:rPr>
      </w:pPr>
      <w:r w:rsidRPr="00EE75F7">
        <w:rPr>
          <w:rFonts w:ascii="Yu Gothic" w:eastAsia="Yu Gothic" w:hAnsi="Yu Gothic" w:cstheme="minorBidi"/>
          <w:sz w:val="22"/>
          <w:szCs w:val="22"/>
          <w:lang w:val="en-US" w:eastAsia="en-US"/>
        </w:rPr>
        <w:t xml:space="preserve">In the </w:t>
      </w:r>
      <w:r w:rsidRPr="00EE75F7">
        <w:rPr>
          <w:rFonts w:ascii="Yu Gothic" w:eastAsia="Yu Gothic" w:hAnsi="Yu Gothic" w:cstheme="minorBidi"/>
          <w:b/>
          <w:bCs/>
          <w:sz w:val="22"/>
          <w:szCs w:val="22"/>
          <w:lang w:val="en-US" w:eastAsia="en-US"/>
        </w:rPr>
        <w:t>DFS</w:t>
      </w:r>
      <w:r w:rsidRPr="00EE75F7">
        <w:rPr>
          <w:rFonts w:ascii="Yu Gothic" w:eastAsia="Yu Gothic" w:hAnsi="Yu Gothic" w:cstheme="minorBidi"/>
          <w:sz w:val="22"/>
          <w:szCs w:val="22"/>
          <w:lang w:val="en-US" w:eastAsia="en-US"/>
        </w:rPr>
        <w:t xml:space="preserve"> algorithm, the loop runs while the stack still contains elements:</w:t>
      </w:r>
    </w:p>
    <w:p w14:paraId="33E0C81C" w14:textId="77777777" w:rsidR="00EE75F7" w:rsidRPr="00EE75F7" w:rsidRDefault="00EE75F7" w:rsidP="00EE75F7">
      <w:pPr>
        <w:shd w:val="clear" w:color="auto" w:fill="FFFFFF"/>
        <w:rPr>
          <w:rFonts w:ascii="Courier New" w:hAnsi="Courier New" w:cs="Courier New"/>
          <w:color w:val="121212"/>
          <w:sz w:val="27"/>
          <w:szCs w:val="27"/>
          <w:lang w:val="en-US"/>
        </w:rPr>
      </w:pPr>
      <w:r w:rsidRPr="00EE75F7">
        <w:rPr>
          <w:rStyle w:val="token-keyword"/>
          <w:rFonts w:ascii="Courier New" w:hAnsi="Courier New" w:cs="Courier New"/>
          <w:color w:val="8100C2"/>
          <w:sz w:val="20"/>
          <w:szCs w:val="20"/>
          <w:bdr w:val="single" w:sz="2" w:space="0" w:color="1F1F1E" w:frame="1"/>
          <w:lang w:val="en-US"/>
        </w:rPr>
        <w:t>while</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dfs_stack</w:t>
      </w:r>
      <w:r w:rsidRPr="00EE75F7">
        <w:rPr>
          <w:rStyle w:val="token-text"/>
          <w:rFonts w:ascii="Courier New" w:hAnsi="Courier New" w:cs="Courier New"/>
          <w:color w:val="121212"/>
          <w:sz w:val="20"/>
          <w:szCs w:val="20"/>
          <w:bdr w:val="single" w:sz="2" w:space="0" w:color="1F1F1E" w:frame="1"/>
          <w:lang w:val="en-US"/>
        </w:rPr>
        <w:t>:</w:t>
      </w:r>
    </w:p>
    <w:p w14:paraId="776F3091" w14:textId="77777777" w:rsidR="00F54DE8" w:rsidRDefault="00EE75F7" w:rsidP="00F54DE8">
      <w:pPr>
        <w:shd w:val="clear" w:color="auto" w:fill="FFFFFF"/>
        <w:rPr>
          <w:rStyle w:val="token-text"/>
          <w:rFonts w:ascii="Courier New" w:hAnsi="Courier New" w:cs="Courier New"/>
          <w:color w:val="121212"/>
          <w:sz w:val="20"/>
          <w:szCs w:val="20"/>
          <w:bdr w:val="single" w:sz="2" w:space="0" w:color="1F1F1E" w:frame="1"/>
          <w:lang w:val="en-US"/>
        </w:rPr>
      </w:pPr>
      <w:r w:rsidRPr="00EE75F7">
        <w:rPr>
          <w:rStyle w:val="token-text"/>
          <w:rFonts w:ascii="Courier New" w:hAnsi="Courier New" w:cs="Courier New"/>
          <w:color w:val="121212"/>
          <w:sz w:val="20"/>
          <w:szCs w:val="20"/>
          <w:bdr w:val="single" w:sz="2" w:space="0" w:color="1F1F1E" w:frame="1"/>
          <w:lang w:val="en-US"/>
        </w:rPr>
        <w:t>(</w:t>
      </w:r>
      <w:r w:rsidRPr="00EE75F7">
        <w:rPr>
          <w:rStyle w:val="token-variable"/>
          <w:rFonts w:ascii="Courier New" w:hAnsi="Courier New" w:cs="Courier New"/>
          <w:color w:val="B34A00"/>
          <w:sz w:val="20"/>
          <w:szCs w:val="20"/>
          <w:bdr w:val="single" w:sz="2" w:space="0" w:color="1F1F1E" w:frame="1"/>
          <w:lang w:val="en-US"/>
        </w:rPr>
        <w:t>r</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c</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path</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operator"/>
          <w:rFonts w:ascii="Courier New" w:hAnsi="Courier New" w:cs="Courier New"/>
          <w:color w:val="14181F"/>
          <w:sz w:val="20"/>
          <w:szCs w:val="20"/>
          <w:bdr w:val="single" w:sz="2" w:space="0" w:color="1F1F1E" w:frame="1"/>
          <w:lang w:val="en-US"/>
        </w:rPr>
        <w:t>=</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dfs_stack</w:t>
      </w:r>
      <w:r w:rsidRPr="00EE75F7">
        <w:rPr>
          <w:rStyle w:val="token-text"/>
          <w:rFonts w:ascii="Courier New" w:hAnsi="Courier New" w:cs="Courier New"/>
          <w:color w:val="121212"/>
          <w:sz w:val="20"/>
          <w:szCs w:val="20"/>
          <w:bdr w:val="single" w:sz="2" w:space="0" w:color="1F1F1E" w:frame="1"/>
          <w:lang w:val="en-US"/>
        </w:rPr>
        <w:t>.</w:t>
      </w:r>
      <w:r w:rsidRPr="00EE75F7">
        <w:rPr>
          <w:rStyle w:val="token-variable"/>
          <w:rFonts w:ascii="Courier New" w:hAnsi="Courier New" w:cs="Courier New"/>
          <w:color w:val="B34A00"/>
          <w:sz w:val="20"/>
          <w:szCs w:val="20"/>
          <w:bdr w:val="single" w:sz="2" w:space="0" w:color="1F1F1E" w:frame="1"/>
          <w:lang w:val="en-US"/>
        </w:rPr>
        <w:t>pop</w:t>
      </w:r>
      <w:r w:rsidRPr="00EE75F7">
        <w:rPr>
          <w:rStyle w:val="token-text"/>
          <w:rFonts w:ascii="Courier New" w:hAnsi="Courier New" w:cs="Courier New"/>
          <w:color w:val="121212"/>
          <w:sz w:val="20"/>
          <w:szCs w:val="20"/>
          <w:bdr w:val="single" w:sz="2" w:space="0" w:color="1F1F1E" w:frame="1"/>
          <w:lang w:val="en-US"/>
        </w:rPr>
        <w:t>()</w:t>
      </w:r>
    </w:p>
    <w:p w14:paraId="5FB2187F" w14:textId="08887EA5" w:rsidR="00EE75F7" w:rsidRDefault="00EE75F7" w:rsidP="00F54DE8">
      <w:pPr>
        <w:shd w:val="clear" w:color="auto" w:fill="FFFFFF"/>
        <w:rPr>
          <w:rFonts w:ascii="Yu Gothic" w:eastAsia="Yu Gothic" w:hAnsi="Yu Gothic" w:cstheme="minorBidi"/>
          <w:sz w:val="22"/>
          <w:szCs w:val="22"/>
          <w:lang w:val="en-US" w:eastAsia="en-US"/>
        </w:rPr>
      </w:pPr>
      <w:r w:rsidRPr="00F54DE8">
        <w:rPr>
          <w:rFonts w:ascii="Yu Gothic" w:eastAsia="Yu Gothic" w:hAnsi="Yu Gothic" w:cstheme="minorBidi"/>
          <w:sz w:val="22"/>
          <w:szCs w:val="22"/>
          <w:lang w:val="en-US" w:eastAsia="en-US"/>
        </w:rPr>
        <w:lastRenderedPageBreak/>
        <w:t xml:space="preserve">The function </w:t>
      </w:r>
      <w:r w:rsidRPr="007D623C">
        <w:rPr>
          <w:rFonts w:ascii="Yu Gothic" w:eastAsia="Yu Gothic" w:hAnsi="Yu Gothic" w:cstheme="minorBidi"/>
          <w:i/>
          <w:iCs/>
          <w:sz w:val="22"/>
          <w:szCs w:val="22"/>
          <w:lang w:val="en-US" w:eastAsia="en-US"/>
        </w:rPr>
        <w:t>pop()</w:t>
      </w:r>
      <w:r w:rsidRPr="00F54DE8">
        <w:rPr>
          <w:rFonts w:ascii="Yu Gothic" w:eastAsia="Yu Gothic" w:hAnsi="Yu Gothic" w:cstheme="minorBidi"/>
          <w:sz w:val="22"/>
          <w:szCs w:val="22"/>
          <w:lang w:val="en-US" w:eastAsia="en-US"/>
        </w:rPr>
        <w:t xml:space="preserve"> removes the last element that was added to the stack.</w:t>
      </w:r>
      <w:r w:rsidR="00F54DE8">
        <w:rPr>
          <w:rFonts w:ascii="Yu Gothic" w:eastAsia="Yu Gothic" w:hAnsi="Yu Gothic" w:cstheme="minorBidi"/>
          <w:sz w:val="22"/>
          <w:szCs w:val="22"/>
          <w:lang w:val="en-US" w:eastAsia="en-US"/>
        </w:rPr>
        <w:t xml:space="preserve"> </w:t>
      </w:r>
      <w:r w:rsidRPr="00F54DE8">
        <w:rPr>
          <w:rFonts w:ascii="Yu Gothic" w:eastAsia="Yu Gothic" w:hAnsi="Yu Gothic" w:cstheme="minorBidi"/>
          <w:sz w:val="22"/>
          <w:szCs w:val="22"/>
          <w:lang w:val="en-US" w:eastAsia="en-US"/>
        </w:rPr>
        <w:t>This means that DFS always takes the most recently added cell.</w:t>
      </w:r>
      <w:r w:rsidR="00F54DE8">
        <w:rPr>
          <w:rFonts w:ascii="Yu Gothic" w:eastAsia="Yu Gothic" w:hAnsi="Yu Gothic" w:cstheme="minorBidi"/>
          <w:sz w:val="22"/>
          <w:szCs w:val="22"/>
          <w:lang w:val="en-US" w:eastAsia="en-US"/>
        </w:rPr>
        <w:t xml:space="preserve"> </w:t>
      </w:r>
      <w:r w:rsidRPr="00F54DE8">
        <w:rPr>
          <w:rFonts w:ascii="Yu Gothic" w:eastAsia="Yu Gothic" w:hAnsi="Yu Gothic" w:cstheme="minorBidi"/>
          <w:sz w:val="22"/>
          <w:szCs w:val="22"/>
          <w:lang w:val="en-US" w:eastAsia="en-US"/>
        </w:rPr>
        <w:t>This follows the LIFO principle (Last In First Out).</w:t>
      </w:r>
    </w:p>
    <w:p w14:paraId="7E3C9080" w14:textId="77777777" w:rsidR="00F54DE8" w:rsidRPr="00F54DE8" w:rsidRDefault="00F54DE8" w:rsidP="00F54DE8">
      <w:pPr>
        <w:shd w:val="clear" w:color="auto" w:fill="FFFFFF"/>
        <w:rPr>
          <w:rFonts w:ascii="Courier New" w:hAnsi="Courier New" w:cs="Courier New"/>
          <w:color w:val="121212"/>
          <w:sz w:val="20"/>
          <w:szCs w:val="20"/>
          <w:bdr w:val="single" w:sz="2" w:space="0" w:color="1F1F1E" w:frame="1"/>
          <w:lang w:val="en-US"/>
        </w:rPr>
      </w:pPr>
    </w:p>
    <w:p w14:paraId="66E68EA0" w14:textId="77777777" w:rsidR="00F54DE8" w:rsidRPr="00EE75F7" w:rsidRDefault="00F54DE8" w:rsidP="00F54DE8">
      <w:pPr>
        <w:shd w:val="clear" w:color="auto" w:fill="FFFFFF"/>
        <w:rPr>
          <w:rFonts w:ascii="Courier New" w:hAnsi="Courier New" w:cs="Courier New"/>
          <w:color w:val="121212"/>
          <w:sz w:val="27"/>
          <w:szCs w:val="27"/>
          <w:lang w:val="en-US"/>
        </w:rPr>
      </w:pPr>
      <w:r w:rsidRPr="00EE75F7">
        <w:rPr>
          <w:rStyle w:val="token-keyword"/>
          <w:rFonts w:ascii="Courier New" w:hAnsi="Courier New" w:cs="Courier New"/>
          <w:color w:val="8100C2"/>
          <w:sz w:val="20"/>
          <w:szCs w:val="20"/>
          <w:bdr w:val="single" w:sz="2" w:space="0" w:color="1F1F1E" w:frame="1"/>
          <w:lang w:val="en-US"/>
        </w:rPr>
        <w:t>if</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r</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c</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operator"/>
          <w:rFonts w:ascii="Courier New" w:hAnsi="Courier New" w:cs="Courier New"/>
          <w:color w:val="14181F"/>
          <w:sz w:val="20"/>
          <w:szCs w:val="20"/>
          <w:bdr w:val="single" w:sz="2" w:space="0" w:color="1F1F1E" w:frame="1"/>
          <w:lang w:val="en-US"/>
        </w:rPr>
        <w:t>==</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finish</w:t>
      </w:r>
      <w:r w:rsidRPr="00EE75F7">
        <w:rPr>
          <w:rStyle w:val="token-text"/>
          <w:rFonts w:ascii="Courier New" w:hAnsi="Courier New" w:cs="Courier New"/>
          <w:color w:val="121212"/>
          <w:sz w:val="20"/>
          <w:szCs w:val="20"/>
          <w:bdr w:val="single" w:sz="2" w:space="0" w:color="1F1F1E" w:frame="1"/>
          <w:lang w:val="en-US"/>
        </w:rPr>
        <w:t>:</w:t>
      </w:r>
    </w:p>
    <w:p w14:paraId="35FA7521" w14:textId="77777777" w:rsidR="00F54DE8" w:rsidRPr="00EE75F7" w:rsidRDefault="00F54DE8" w:rsidP="00F54DE8">
      <w:pPr>
        <w:shd w:val="clear" w:color="auto" w:fill="FFFFFF"/>
        <w:rPr>
          <w:rFonts w:ascii="Courier New" w:hAnsi="Courier New" w:cs="Courier New"/>
          <w:color w:val="121212"/>
          <w:sz w:val="27"/>
          <w:szCs w:val="27"/>
          <w:lang w:val="en-US"/>
        </w:rPr>
      </w:pPr>
      <w:r w:rsidRPr="00EE75F7">
        <w:rPr>
          <w:rStyle w:val="token-variable"/>
          <w:rFonts w:ascii="Courier New" w:hAnsi="Courier New" w:cs="Courier New"/>
          <w:color w:val="B34A00"/>
          <w:sz w:val="20"/>
          <w:szCs w:val="20"/>
          <w:bdr w:val="single" w:sz="2" w:space="0" w:color="1F1F1E" w:frame="1"/>
          <w:lang w:val="en-US"/>
        </w:rPr>
        <w:t>viz</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operator"/>
          <w:rFonts w:ascii="Courier New" w:hAnsi="Courier New" w:cs="Courier New"/>
          <w:color w:val="14181F"/>
          <w:sz w:val="20"/>
          <w:szCs w:val="20"/>
          <w:bdr w:val="single" w:sz="2" w:space="0" w:color="1F1F1E" w:frame="1"/>
          <w:lang w:val="en-US"/>
        </w:rPr>
        <w:t>=</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string"/>
          <w:rFonts w:ascii="Courier New" w:hAnsi="Courier New" w:cs="Courier New"/>
          <w:color w:val="008000"/>
          <w:sz w:val="20"/>
          <w:szCs w:val="20"/>
          <w:bdr w:val="single" w:sz="2" w:space="0" w:color="1F1F1E" w:frame="1"/>
          <w:lang w:val="en-US"/>
        </w:rPr>
        <w:t>'maze'</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maze</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string"/>
          <w:rFonts w:ascii="Courier New" w:hAnsi="Courier New" w:cs="Courier New"/>
          <w:color w:val="008000"/>
          <w:sz w:val="20"/>
          <w:szCs w:val="20"/>
          <w:bdr w:val="single" w:sz="2" w:space="0" w:color="1F1F1E" w:frame="1"/>
          <w:lang w:val="en-US"/>
        </w:rPr>
        <w:t>'visited'</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visited_order</w:t>
      </w:r>
      <w:r w:rsidRPr="00EE75F7">
        <w:rPr>
          <w:rStyle w:val="token-text"/>
          <w:rFonts w:ascii="Courier New" w:hAnsi="Courier New" w:cs="Courier New"/>
          <w:color w:val="121212"/>
          <w:sz w:val="20"/>
          <w:szCs w:val="20"/>
          <w:bdr w:val="single" w:sz="2" w:space="0" w:color="1F1F1E" w:frame="1"/>
          <w:lang w:val="en-US"/>
        </w:rPr>
        <w:t>,</w:t>
      </w:r>
    </w:p>
    <w:p w14:paraId="646C4721" w14:textId="77777777" w:rsidR="00F54DE8" w:rsidRPr="00EE75F7" w:rsidRDefault="00F54DE8" w:rsidP="00F54DE8">
      <w:pPr>
        <w:shd w:val="clear" w:color="auto" w:fill="FFFFFF"/>
        <w:rPr>
          <w:rFonts w:ascii="Courier New" w:hAnsi="Courier New" w:cs="Courier New"/>
          <w:color w:val="121212"/>
          <w:sz w:val="27"/>
          <w:szCs w:val="27"/>
          <w:lang w:val="en-US"/>
        </w:rPr>
      </w:pPr>
      <w:r w:rsidRPr="00EE75F7">
        <w:rPr>
          <w:rStyle w:val="token-string"/>
          <w:rFonts w:ascii="Courier New" w:hAnsi="Courier New" w:cs="Courier New"/>
          <w:color w:val="008000"/>
          <w:sz w:val="20"/>
          <w:szCs w:val="20"/>
          <w:bdr w:val="single" w:sz="2" w:space="0" w:color="1F1F1E" w:frame="1"/>
          <w:lang w:val="en-US"/>
        </w:rPr>
        <w:t>'path'</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path</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string"/>
          <w:rFonts w:ascii="Courier New" w:hAnsi="Courier New" w:cs="Courier New"/>
          <w:color w:val="008000"/>
          <w:sz w:val="20"/>
          <w:szCs w:val="20"/>
          <w:bdr w:val="single" w:sz="2" w:space="0" w:color="1F1F1E" w:frame="1"/>
          <w:lang w:val="en-US"/>
        </w:rPr>
        <w:t>'start'</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start</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string"/>
          <w:rFonts w:ascii="Courier New" w:hAnsi="Courier New" w:cs="Courier New"/>
          <w:color w:val="008000"/>
          <w:sz w:val="20"/>
          <w:szCs w:val="20"/>
          <w:bdr w:val="single" w:sz="2" w:space="0" w:color="1F1F1E" w:frame="1"/>
          <w:lang w:val="en-US"/>
        </w:rPr>
        <w:t>'finish'</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finish</w:t>
      </w:r>
      <w:r w:rsidRPr="00EE75F7">
        <w:rPr>
          <w:rStyle w:val="token-text"/>
          <w:rFonts w:ascii="Courier New" w:hAnsi="Courier New" w:cs="Courier New"/>
          <w:color w:val="121212"/>
          <w:sz w:val="20"/>
          <w:szCs w:val="20"/>
          <w:bdr w:val="single" w:sz="2" w:space="0" w:color="1F1F1E" w:frame="1"/>
          <w:lang w:val="en-US"/>
        </w:rPr>
        <w:t>}</w:t>
      </w:r>
    </w:p>
    <w:p w14:paraId="28F1BC85" w14:textId="77777777" w:rsidR="00F54DE8" w:rsidRPr="00EE75F7" w:rsidRDefault="00F54DE8" w:rsidP="00F54DE8">
      <w:pPr>
        <w:shd w:val="clear" w:color="auto" w:fill="FFFFFF"/>
        <w:rPr>
          <w:rFonts w:ascii="Courier New" w:hAnsi="Courier New" w:cs="Courier New"/>
          <w:color w:val="121212"/>
          <w:sz w:val="27"/>
          <w:szCs w:val="27"/>
          <w:lang w:val="en-US"/>
        </w:rPr>
      </w:pPr>
      <w:r w:rsidRPr="00EE75F7">
        <w:rPr>
          <w:rStyle w:val="token-keyword"/>
          <w:rFonts w:ascii="Courier New" w:hAnsi="Courier New" w:cs="Courier New"/>
          <w:color w:val="8100C2"/>
          <w:sz w:val="20"/>
          <w:szCs w:val="20"/>
          <w:bdr w:val="single" w:sz="2" w:space="0" w:color="1F1F1E" w:frame="1"/>
          <w:lang w:val="en-US"/>
        </w:rPr>
        <w:t>return</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len</w:t>
      </w:r>
      <w:r w:rsidRPr="00EE75F7">
        <w:rPr>
          <w:rStyle w:val="token-text"/>
          <w:rFonts w:ascii="Courier New" w:hAnsi="Courier New" w:cs="Courier New"/>
          <w:color w:val="121212"/>
          <w:sz w:val="20"/>
          <w:szCs w:val="20"/>
          <w:bdr w:val="single" w:sz="2" w:space="0" w:color="1F1F1E" w:frame="1"/>
          <w:lang w:val="en-US"/>
        </w:rPr>
        <w:t>(</w:t>
      </w:r>
      <w:r w:rsidRPr="00EE75F7">
        <w:rPr>
          <w:rStyle w:val="token-variable"/>
          <w:rFonts w:ascii="Courier New" w:hAnsi="Courier New" w:cs="Courier New"/>
          <w:color w:val="B34A00"/>
          <w:sz w:val="20"/>
          <w:szCs w:val="20"/>
          <w:bdr w:val="single" w:sz="2" w:space="0" w:color="1F1F1E" w:frame="1"/>
          <w:lang w:val="en-US"/>
        </w:rPr>
        <w:t>path</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operator"/>
          <w:rFonts w:ascii="Courier New" w:hAnsi="Courier New" w:cs="Courier New"/>
          <w:color w:val="14181F"/>
          <w:sz w:val="20"/>
          <w:szCs w:val="20"/>
          <w:bdr w:val="single" w:sz="2" w:space="0" w:color="1F1F1E" w:frame="1"/>
          <w:lang w:val="en-US"/>
        </w:rPr>
        <w:t>-</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number"/>
          <w:rFonts w:ascii="Courier New" w:hAnsi="Courier New" w:cs="Courier New"/>
          <w:color w:val="008080"/>
          <w:sz w:val="20"/>
          <w:szCs w:val="20"/>
          <w:bdr w:val="single" w:sz="2" w:space="0" w:color="1F1F1E" w:frame="1"/>
          <w:lang w:val="en-US"/>
        </w:rPr>
        <w:t>1</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viz</w:t>
      </w:r>
    </w:p>
    <w:p w14:paraId="76547BCC" w14:textId="72595350" w:rsidR="00F54DE8" w:rsidRPr="00F54DE8" w:rsidRDefault="00F54DE8" w:rsidP="00F54DE8">
      <w:pPr>
        <w:pStyle w:val="StandardWeb"/>
        <w:rPr>
          <w:rFonts w:ascii="Yu Gothic" w:eastAsia="Yu Gothic" w:hAnsi="Yu Gothic" w:cstheme="minorBidi"/>
          <w:sz w:val="22"/>
          <w:szCs w:val="22"/>
          <w:lang w:val="en-US" w:eastAsia="en-US"/>
        </w:rPr>
      </w:pPr>
      <w:r w:rsidRPr="00F54DE8">
        <w:rPr>
          <w:rFonts w:ascii="Yu Gothic" w:eastAsia="Yu Gothic" w:hAnsi="Yu Gothic" w:cstheme="minorBidi"/>
          <w:sz w:val="22"/>
          <w:szCs w:val="22"/>
          <w:lang w:val="en-US" w:eastAsia="en-US"/>
        </w:rPr>
        <w:t>This part of the code is identical for both BFS and DFS.</w:t>
      </w:r>
      <w:r w:rsidRPr="00F54DE8">
        <w:rPr>
          <w:rFonts w:ascii="Yu Gothic" w:eastAsia="Yu Gothic" w:hAnsi="Yu Gothic" w:cstheme="minorBidi"/>
          <w:sz w:val="22"/>
          <w:szCs w:val="22"/>
          <w:lang w:val="en-US" w:eastAsia="en-US"/>
        </w:rPr>
        <w:t xml:space="preserve"> </w:t>
      </w:r>
      <w:r w:rsidRPr="00F54DE8">
        <w:rPr>
          <w:rFonts w:ascii="Yu Gothic" w:eastAsia="Yu Gothic" w:hAnsi="Yu Gothic" w:cstheme="minorBidi"/>
          <w:sz w:val="22"/>
          <w:szCs w:val="22"/>
          <w:lang w:val="en-US" w:eastAsia="en-US"/>
        </w:rPr>
        <w:t>It checks whether the current position is the finish position.</w:t>
      </w:r>
      <w:r w:rsidRPr="00F54DE8">
        <w:rPr>
          <w:rFonts w:ascii="Yu Gothic" w:eastAsia="Yu Gothic" w:hAnsi="Yu Gothic" w:cstheme="minorBidi"/>
          <w:sz w:val="22"/>
          <w:szCs w:val="22"/>
          <w:lang w:val="en-US" w:eastAsia="en-US"/>
        </w:rPr>
        <w:t xml:space="preserve"> </w:t>
      </w:r>
      <w:r w:rsidRPr="00F54DE8">
        <w:rPr>
          <w:rFonts w:ascii="Yu Gothic" w:eastAsia="Yu Gothic" w:hAnsi="Yu Gothic" w:cstheme="minorBidi"/>
          <w:sz w:val="22"/>
          <w:szCs w:val="22"/>
          <w:lang w:val="en-US" w:eastAsia="en-US"/>
        </w:rPr>
        <w:t>If the finish is reached, the algorithm returns the number of steps</w:t>
      </w:r>
      <w:r w:rsidRPr="00F54DE8">
        <w:rPr>
          <w:rFonts w:ascii="Yu Gothic" w:eastAsia="Yu Gothic" w:hAnsi="Yu Gothic" w:cstheme="minorBidi"/>
          <w:sz w:val="22"/>
          <w:szCs w:val="22"/>
          <w:lang w:val="en-US" w:eastAsia="en-US"/>
        </w:rPr>
        <w:t xml:space="preserve"> </w:t>
      </w:r>
      <w:r w:rsidRPr="00F54DE8">
        <w:rPr>
          <w:rFonts w:ascii="Yu Gothic" w:eastAsia="Yu Gothic" w:hAnsi="Yu Gothic" w:cstheme="minorBidi"/>
          <w:sz w:val="22"/>
          <w:szCs w:val="22"/>
          <w:lang w:val="en-US" w:eastAsia="en-US"/>
        </w:rPr>
        <w:t>and prepares the visualization data.</w:t>
      </w:r>
    </w:p>
    <w:p w14:paraId="221E2836" w14:textId="77777777" w:rsidR="00F54DE8" w:rsidRPr="00EE75F7" w:rsidRDefault="00F54DE8" w:rsidP="00F54DE8">
      <w:pPr>
        <w:shd w:val="clear" w:color="auto" w:fill="FFFFFF"/>
        <w:rPr>
          <w:rFonts w:ascii="Courier New" w:hAnsi="Courier New" w:cs="Courier New"/>
          <w:color w:val="121212"/>
          <w:sz w:val="27"/>
          <w:szCs w:val="27"/>
          <w:lang w:val="en-US"/>
        </w:rPr>
      </w:pPr>
      <w:r w:rsidRPr="00EE75F7">
        <w:rPr>
          <w:rStyle w:val="token-keyword"/>
          <w:rFonts w:ascii="Courier New" w:hAnsi="Courier New" w:cs="Courier New"/>
          <w:color w:val="8100C2"/>
          <w:sz w:val="20"/>
          <w:szCs w:val="20"/>
          <w:bdr w:val="single" w:sz="2" w:space="0" w:color="1F1F1E" w:frame="1"/>
          <w:lang w:val="en-US"/>
        </w:rPr>
        <w:t>for</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dr</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dc</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operator"/>
          <w:rFonts w:ascii="Courier New" w:hAnsi="Courier New" w:cs="Courier New"/>
          <w:color w:val="14181F"/>
          <w:sz w:val="20"/>
          <w:szCs w:val="20"/>
          <w:bdr w:val="single" w:sz="2" w:space="0" w:color="1F1F1E" w:frame="1"/>
          <w:lang w:val="en-US"/>
        </w:rPr>
        <w:t>in</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operator"/>
          <w:rFonts w:ascii="Courier New" w:hAnsi="Courier New" w:cs="Courier New"/>
          <w:color w:val="14181F"/>
          <w:sz w:val="20"/>
          <w:szCs w:val="20"/>
          <w:bdr w:val="single" w:sz="2" w:space="0" w:color="1F1F1E" w:frame="1"/>
          <w:lang w:val="en-US"/>
        </w:rPr>
        <w:t>-</w:t>
      </w:r>
      <w:r w:rsidRPr="00EE75F7">
        <w:rPr>
          <w:rStyle w:val="token-number"/>
          <w:rFonts w:ascii="Courier New" w:hAnsi="Courier New" w:cs="Courier New"/>
          <w:color w:val="008080"/>
          <w:sz w:val="20"/>
          <w:szCs w:val="20"/>
          <w:bdr w:val="single" w:sz="2" w:space="0" w:color="1F1F1E" w:frame="1"/>
          <w:lang w:val="en-US"/>
        </w:rPr>
        <w:t>1</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number"/>
          <w:rFonts w:ascii="Courier New" w:hAnsi="Courier New" w:cs="Courier New"/>
          <w:color w:val="008080"/>
          <w:sz w:val="20"/>
          <w:szCs w:val="20"/>
          <w:bdr w:val="single" w:sz="2" w:space="0" w:color="1F1F1E" w:frame="1"/>
          <w:lang w:val="en-US"/>
        </w:rPr>
        <w:t>0</w:t>
      </w:r>
      <w:r w:rsidRPr="00EE75F7">
        <w:rPr>
          <w:rStyle w:val="token-text"/>
          <w:rFonts w:ascii="Courier New" w:hAnsi="Courier New" w:cs="Courier New"/>
          <w:color w:val="121212"/>
          <w:sz w:val="20"/>
          <w:szCs w:val="20"/>
          <w:bdr w:val="single" w:sz="2" w:space="0" w:color="1F1F1E" w:frame="1"/>
          <w:lang w:val="en-US"/>
        </w:rPr>
        <w:t>), (</w:t>
      </w:r>
      <w:r w:rsidRPr="00EE75F7">
        <w:rPr>
          <w:rStyle w:val="token-number"/>
          <w:rFonts w:ascii="Courier New" w:hAnsi="Courier New" w:cs="Courier New"/>
          <w:color w:val="008080"/>
          <w:sz w:val="20"/>
          <w:szCs w:val="20"/>
          <w:bdr w:val="single" w:sz="2" w:space="0" w:color="1F1F1E" w:frame="1"/>
          <w:lang w:val="en-US"/>
        </w:rPr>
        <w:t>1</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number"/>
          <w:rFonts w:ascii="Courier New" w:hAnsi="Courier New" w:cs="Courier New"/>
          <w:color w:val="008080"/>
          <w:sz w:val="20"/>
          <w:szCs w:val="20"/>
          <w:bdr w:val="single" w:sz="2" w:space="0" w:color="1F1F1E" w:frame="1"/>
          <w:lang w:val="en-US"/>
        </w:rPr>
        <w:t>0</w:t>
      </w:r>
      <w:r w:rsidRPr="00EE75F7">
        <w:rPr>
          <w:rStyle w:val="token-text"/>
          <w:rFonts w:ascii="Courier New" w:hAnsi="Courier New" w:cs="Courier New"/>
          <w:color w:val="121212"/>
          <w:sz w:val="20"/>
          <w:szCs w:val="20"/>
          <w:bdr w:val="single" w:sz="2" w:space="0" w:color="1F1F1E" w:frame="1"/>
          <w:lang w:val="en-US"/>
        </w:rPr>
        <w:t>), (</w:t>
      </w:r>
      <w:r w:rsidRPr="00EE75F7">
        <w:rPr>
          <w:rStyle w:val="token-number"/>
          <w:rFonts w:ascii="Courier New" w:hAnsi="Courier New" w:cs="Courier New"/>
          <w:color w:val="008080"/>
          <w:sz w:val="20"/>
          <w:szCs w:val="20"/>
          <w:bdr w:val="single" w:sz="2" w:space="0" w:color="1F1F1E" w:frame="1"/>
          <w:lang w:val="en-US"/>
        </w:rPr>
        <w:t>0</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operator"/>
          <w:rFonts w:ascii="Courier New" w:hAnsi="Courier New" w:cs="Courier New"/>
          <w:color w:val="14181F"/>
          <w:sz w:val="20"/>
          <w:szCs w:val="20"/>
          <w:bdr w:val="single" w:sz="2" w:space="0" w:color="1F1F1E" w:frame="1"/>
          <w:lang w:val="en-US"/>
        </w:rPr>
        <w:t>-</w:t>
      </w:r>
      <w:r w:rsidRPr="00EE75F7">
        <w:rPr>
          <w:rStyle w:val="token-number"/>
          <w:rFonts w:ascii="Courier New" w:hAnsi="Courier New" w:cs="Courier New"/>
          <w:color w:val="008080"/>
          <w:sz w:val="20"/>
          <w:szCs w:val="20"/>
          <w:bdr w:val="single" w:sz="2" w:space="0" w:color="1F1F1E" w:frame="1"/>
          <w:lang w:val="en-US"/>
        </w:rPr>
        <w:t>1</w:t>
      </w:r>
      <w:r w:rsidRPr="00EE75F7">
        <w:rPr>
          <w:rStyle w:val="token-text"/>
          <w:rFonts w:ascii="Courier New" w:hAnsi="Courier New" w:cs="Courier New"/>
          <w:color w:val="121212"/>
          <w:sz w:val="20"/>
          <w:szCs w:val="20"/>
          <w:bdr w:val="single" w:sz="2" w:space="0" w:color="1F1F1E" w:frame="1"/>
          <w:lang w:val="en-US"/>
        </w:rPr>
        <w:t>), (</w:t>
      </w:r>
      <w:r w:rsidRPr="00EE75F7">
        <w:rPr>
          <w:rStyle w:val="token-number"/>
          <w:rFonts w:ascii="Courier New" w:hAnsi="Courier New" w:cs="Courier New"/>
          <w:color w:val="008080"/>
          <w:sz w:val="20"/>
          <w:szCs w:val="20"/>
          <w:bdr w:val="single" w:sz="2" w:space="0" w:color="1F1F1E" w:frame="1"/>
          <w:lang w:val="en-US"/>
        </w:rPr>
        <w:t>0</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number"/>
          <w:rFonts w:ascii="Courier New" w:hAnsi="Courier New" w:cs="Courier New"/>
          <w:color w:val="008080"/>
          <w:sz w:val="20"/>
          <w:szCs w:val="20"/>
          <w:bdr w:val="single" w:sz="2" w:space="0" w:color="1F1F1E" w:frame="1"/>
          <w:lang w:val="en-US"/>
        </w:rPr>
        <w:t>1</w:t>
      </w:r>
      <w:r w:rsidRPr="00EE75F7">
        <w:rPr>
          <w:rStyle w:val="token-text"/>
          <w:rFonts w:ascii="Courier New" w:hAnsi="Courier New" w:cs="Courier New"/>
          <w:color w:val="121212"/>
          <w:sz w:val="20"/>
          <w:szCs w:val="20"/>
          <w:bdr w:val="single" w:sz="2" w:space="0" w:color="1F1F1E" w:frame="1"/>
          <w:lang w:val="en-US"/>
        </w:rPr>
        <w:t>)]:</w:t>
      </w:r>
    </w:p>
    <w:p w14:paraId="428EAB75" w14:textId="67DE0E3C" w:rsidR="00F54DE8" w:rsidRPr="00F54DE8" w:rsidRDefault="00F54DE8" w:rsidP="00F54DE8">
      <w:pPr>
        <w:shd w:val="clear" w:color="auto" w:fill="FFFFFF"/>
        <w:rPr>
          <w:rFonts w:ascii="Courier New" w:hAnsi="Courier New" w:cs="Courier New"/>
          <w:color w:val="121212"/>
          <w:sz w:val="27"/>
          <w:szCs w:val="27"/>
          <w:lang w:val="en-US"/>
        </w:rPr>
      </w:pPr>
      <w:r w:rsidRPr="00EE75F7">
        <w:rPr>
          <w:rStyle w:val="token-variable"/>
          <w:rFonts w:ascii="Courier New" w:hAnsi="Courier New" w:cs="Courier New"/>
          <w:color w:val="B34A00"/>
          <w:sz w:val="20"/>
          <w:szCs w:val="20"/>
          <w:bdr w:val="single" w:sz="2" w:space="0" w:color="1F1F1E" w:frame="1"/>
          <w:lang w:val="en-US"/>
        </w:rPr>
        <w:t>nr</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nc</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operator"/>
          <w:rFonts w:ascii="Courier New" w:hAnsi="Courier New" w:cs="Courier New"/>
          <w:color w:val="14181F"/>
          <w:sz w:val="20"/>
          <w:szCs w:val="20"/>
          <w:bdr w:val="single" w:sz="2" w:space="0" w:color="1F1F1E" w:frame="1"/>
          <w:lang w:val="en-US"/>
        </w:rPr>
        <w:t>=</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r</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operator"/>
          <w:rFonts w:ascii="Courier New" w:hAnsi="Courier New" w:cs="Courier New"/>
          <w:color w:val="14181F"/>
          <w:sz w:val="20"/>
          <w:szCs w:val="20"/>
          <w:bdr w:val="single" w:sz="2" w:space="0" w:color="1F1F1E" w:frame="1"/>
          <w:lang w:val="en-US"/>
        </w:rPr>
        <w:t>+</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dr</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c</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operator"/>
          <w:rFonts w:ascii="Courier New" w:hAnsi="Courier New" w:cs="Courier New"/>
          <w:color w:val="14181F"/>
          <w:sz w:val="20"/>
          <w:szCs w:val="20"/>
          <w:bdr w:val="single" w:sz="2" w:space="0" w:color="1F1F1E" w:frame="1"/>
          <w:lang w:val="en-US"/>
        </w:rPr>
        <w:t>+</w:t>
      </w:r>
      <w:r w:rsidRPr="00EE75F7">
        <w:rPr>
          <w:rStyle w:val="token-text"/>
          <w:rFonts w:ascii="Courier New" w:hAnsi="Courier New" w:cs="Courier New"/>
          <w:color w:val="121212"/>
          <w:sz w:val="20"/>
          <w:szCs w:val="20"/>
          <w:bdr w:val="single" w:sz="2" w:space="0" w:color="1F1F1E" w:frame="1"/>
          <w:lang w:val="en-US"/>
        </w:rPr>
        <w:t xml:space="preserve"> </w:t>
      </w:r>
      <w:r w:rsidRPr="00EE75F7">
        <w:rPr>
          <w:rStyle w:val="token-variable"/>
          <w:rFonts w:ascii="Courier New" w:hAnsi="Courier New" w:cs="Courier New"/>
          <w:color w:val="B34A00"/>
          <w:sz w:val="20"/>
          <w:szCs w:val="20"/>
          <w:bdr w:val="single" w:sz="2" w:space="0" w:color="1F1F1E" w:frame="1"/>
          <w:lang w:val="en-US"/>
        </w:rPr>
        <w:t>dc</w:t>
      </w:r>
    </w:p>
    <w:p w14:paraId="3A69087C" w14:textId="479D178F" w:rsidR="00F54DE8" w:rsidRPr="00F54DE8" w:rsidRDefault="00F54DE8" w:rsidP="00F54DE8">
      <w:pPr>
        <w:pStyle w:val="StandardWeb"/>
        <w:rPr>
          <w:rFonts w:ascii="Yu Gothic" w:eastAsia="Yu Gothic" w:hAnsi="Yu Gothic" w:cstheme="minorBidi"/>
          <w:sz w:val="22"/>
          <w:szCs w:val="22"/>
          <w:lang w:val="en-US" w:eastAsia="en-US"/>
        </w:rPr>
      </w:pPr>
      <w:r w:rsidRPr="00F54DE8">
        <w:rPr>
          <w:rFonts w:ascii="Yu Gothic" w:eastAsia="Yu Gothic" w:hAnsi="Yu Gothic" w:cstheme="minorBidi"/>
          <w:sz w:val="22"/>
          <w:szCs w:val="22"/>
          <w:lang w:val="en-US" w:eastAsia="en-US"/>
        </w:rPr>
        <w:t>This part is also the same for both algorithms.</w:t>
      </w:r>
      <w:r w:rsidRPr="00F54DE8">
        <w:rPr>
          <w:rFonts w:ascii="Yu Gothic" w:eastAsia="Yu Gothic" w:hAnsi="Yu Gothic" w:cstheme="minorBidi"/>
          <w:sz w:val="22"/>
          <w:szCs w:val="22"/>
          <w:lang w:val="en-US" w:eastAsia="en-US"/>
        </w:rPr>
        <w:t xml:space="preserve"> </w:t>
      </w:r>
      <w:r w:rsidRPr="00F54DE8">
        <w:rPr>
          <w:rFonts w:ascii="Yu Gothic" w:eastAsia="Yu Gothic" w:hAnsi="Yu Gothic" w:cstheme="minorBidi"/>
          <w:sz w:val="22"/>
          <w:szCs w:val="22"/>
          <w:lang w:val="en-US" w:eastAsia="en-US"/>
        </w:rPr>
        <w:t>It checks the neighboring cells in four directions:</w:t>
      </w:r>
      <w:r>
        <w:rPr>
          <w:rFonts w:ascii="Yu Gothic" w:eastAsia="Yu Gothic" w:hAnsi="Yu Gothic" w:cstheme="minorBidi"/>
          <w:sz w:val="22"/>
          <w:szCs w:val="22"/>
          <w:lang w:val="en-US" w:eastAsia="en-US"/>
        </w:rPr>
        <w:t xml:space="preserve"> </w:t>
      </w:r>
      <w:r w:rsidRPr="00F54DE8">
        <w:rPr>
          <w:rFonts w:ascii="Yu Gothic" w:eastAsia="Yu Gothic" w:hAnsi="Yu Gothic" w:cstheme="minorBidi"/>
          <w:sz w:val="22"/>
          <w:szCs w:val="22"/>
          <w:lang w:val="en-US" w:eastAsia="en-US"/>
        </w:rPr>
        <w:t>up, down, left and right.</w:t>
      </w:r>
    </w:p>
    <w:p w14:paraId="23A2F567" w14:textId="5B0D1F64" w:rsidR="00F77ABB" w:rsidRPr="007D623C" w:rsidRDefault="00F54DE8" w:rsidP="007D623C">
      <w:pPr>
        <w:pStyle w:val="StandardWeb"/>
        <w:rPr>
          <w:rFonts w:ascii="Yu Gothic" w:eastAsia="Yu Gothic" w:hAnsi="Yu Gothic" w:cstheme="minorBidi"/>
          <w:sz w:val="22"/>
          <w:szCs w:val="22"/>
          <w:lang w:val="en-US" w:eastAsia="en-US"/>
        </w:rPr>
      </w:pPr>
      <w:r w:rsidRPr="00F54DE8">
        <w:rPr>
          <w:rFonts w:ascii="Yu Gothic" w:eastAsia="Yu Gothic" w:hAnsi="Yu Gothic" w:cstheme="minorBidi"/>
          <w:sz w:val="22"/>
          <w:szCs w:val="22"/>
          <w:lang w:val="en-US" w:eastAsia="en-US"/>
        </w:rPr>
        <w:t>New positions are calculated and later added to the queue</w:t>
      </w:r>
      <w:r w:rsidRPr="00F54DE8">
        <w:rPr>
          <w:rFonts w:ascii="Yu Gothic" w:eastAsia="Yu Gothic" w:hAnsi="Yu Gothic" w:cstheme="minorBidi"/>
          <w:sz w:val="22"/>
          <w:szCs w:val="22"/>
          <w:lang w:val="en-US" w:eastAsia="en-US"/>
        </w:rPr>
        <w:t xml:space="preserve"> </w:t>
      </w:r>
      <w:r w:rsidRPr="00F54DE8">
        <w:rPr>
          <w:rFonts w:ascii="Yu Gothic" w:eastAsia="Yu Gothic" w:hAnsi="Yu Gothic" w:cstheme="minorBidi"/>
          <w:sz w:val="22"/>
          <w:szCs w:val="22"/>
          <w:lang w:val="en-US" w:eastAsia="en-US"/>
        </w:rPr>
        <w:t>or stack only if they are inside the maze, not walls,</w:t>
      </w:r>
      <w:r w:rsidRPr="00F54DE8">
        <w:rPr>
          <w:rFonts w:ascii="Yu Gothic" w:eastAsia="Yu Gothic" w:hAnsi="Yu Gothic" w:cstheme="minorBidi"/>
          <w:sz w:val="22"/>
          <w:szCs w:val="22"/>
          <w:lang w:val="en-US" w:eastAsia="en-US"/>
        </w:rPr>
        <w:t xml:space="preserve"> </w:t>
      </w:r>
      <w:r w:rsidRPr="00F54DE8">
        <w:rPr>
          <w:rFonts w:ascii="Yu Gothic" w:eastAsia="Yu Gothic" w:hAnsi="Yu Gothic" w:cstheme="minorBidi"/>
          <w:sz w:val="22"/>
          <w:szCs w:val="22"/>
          <w:lang w:val="en-US" w:eastAsia="en-US"/>
        </w:rPr>
        <w:t>and not visited before.</w:t>
      </w:r>
    </w:p>
    <w:p w14:paraId="3DAD2DEF" w14:textId="77777777" w:rsidR="00F77ABB" w:rsidRPr="007D623C" w:rsidRDefault="00000000">
      <w:pPr>
        <w:rPr>
          <w:rFonts w:ascii="Yu Gothic" w:eastAsia="Yu Gothic" w:hAnsi="Yu Gothic" w:cstheme="minorBidi"/>
          <w:sz w:val="22"/>
          <w:szCs w:val="22"/>
          <w:lang w:val="en-US" w:eastAsia="en-US"/>
        </w:rPr>
      </w:pPr>
      <w:r w:rsidRPr="007D623C">
        <w:rPr>
          <w:rFonts w:ascii="Yu Gothic" w:eastAsia="Yu Gothic" w:hAnsi="Yu Gothic" w:cstheme="minorBidi"/>
          <w:sz w:val="22"/>
          <w:szCs w:val="22"/>
          <w:lang w:val="en-US" w:eastAsia="en-US"/>
        </w:rPr>
        <w:t xml:space="preserve">The </w:t>
      </w:r>
      <w:r w:rsidRPr="007D623C">
        <w:rPr>
          <w:rFonts w:ascii="Yu Gothic" w:eastAsia="Yu Gothic" w:hAnsi="Yu Gothic" w:cstheme="minorBidi"/>
          <w:i/>
          <w:iCs/>
          <w:sz w:val="22"/>
          <w:szCs w:val="22"/>
          <w:lang w:val="en-US" w:eastAsia="en-US"/>
        </w:rPr>
        <w:t>visualize()</w:t>
      </w:r>
      <w:r w:rsidRPr="007D623C">
        <w:rPr>
          <w:rFonts w:ascii="Yu Gothic" w:eastAsia="Yu Gothic" w:hAnsi="Yu Gothic" w:cstheme="minorBidi"/>
          <w:sz w:val="22"/>
          <w:szCs w:val="22"/>
          <w:lang w:val="en-US" w:eastAsia="en-US"/>
        </w:rPr>
        <w:t xml:space="preserve"> function prints the maze after each algorithm run using the following symbols:</w:t>
      </w:r>
    </w:p>
    <w:p w14:paraId="37C80889" w14:textId="73BC28E7" w:rsidR="00F77ABB" w:rsidRPr="007D623C" w:rsidRDefault="00000000">
      <w:pPr>
        <w:pStyle w:val="Aufzhlungszeichen"/>
        <w:rPr>
          <w:rFonts w:ascii="Yu Gothic" w:eastAsia="Yu Gothic" w:hAnsi="Yu Gothic"/>
          <w:lang w:val="en-US"/>
        </w:rPr>
      </w:pPr>
      <w:r w:rsidRPr="007D623C">
        <w:rPr>
          <w:rFonts w:ascii="Yu Gothic" w:eastAsia="Yu Gothic" w:hAnsi="Yu Gothic"/>
          <w:lang w:val="en-US"/>
        </w:rPr>
        <w:t xml:space="preserve">  </w:t>
      </w:r>
      <w:r w:rsidR="007D623C">
        <w:rPr>
          <w:rFonts w:ascii="Yu Gothic" w:eastAsia="Yu Gothic" w:hAnsi="Yu Gothic"/>
        </w:rPr>
        <w:t>‘</w:t>
      </w:r>
      <w:r w:rsidRPr="007D623C">
        <w:rPr>
          <w:rFonts w:ascii="Yu Gothic" w:eastAsia="Yu Gothic" w:hAnsi="Yu Gothic"/>
          <w:lang w:val="en-US"/>
        </w:rPr>
        <w:t>S</w:t>
      </w:r>
      <w:r w:rsidR="007D623C">
        <w:rPr>
          <w:rFonts w:ascii="Yu Gothic" w:eastAsia="Yu Gothic" w:hAnsi="Yu Gothic"/>
        </w:rPr>
        <w:t>’</w:t>
      </w:r>
      <w:r w:rsidRPr="007D623C">
        <w:rPr>
          <w:rFonts w:ascii="Yu Gothic" w:eastAsia="Yu Gothic" w:hAnsi="Yu Gothic"/>
          <w:lang w:val="en-US"/>
        </w:rPr>
        <w:t xml:space="preserve"> </w:t>
      </w:r>
      <w:r w:rsidR="007D623C">
        <w:rPr>
          <w:rFonts w:ascii="Yu Gothic" w:eastAsia="Yu Gothic" w:hAnsi="Yu Gothic"/>
        </w:rPr>
        <w:t xml:space="preserve">- </w:t>
      </w:r>
      <w:r w:rsidRPr="007D623C">
        <w:rPr>
          <w:rFonts w:ascii="Yu Gothic" w:eastAsia="Yu Gothic" w:hAnsi="Yu Gothic"/>
          <w:lang w:val="en-US"/>
        </w:rPr>
        <w:t>start position</w:t>
      </w:r>
    </w:p>
    <w:p w14:paraId="0FFC3A07" w14:textId="73D775CF" w:rsidR="00F77ABB" w:rsidRPr="007D623C" w:rsidRDefault="00000000">
      <w:pPr>
        <w:pStyle w:val="Aufzhlungszeichen"/>
        <w:rPr>
          <w:rFonts w:ascii="Yu Gothic" w:eastAsia="Yu Gothic" w:hAnsi="Yu Gothic"/>
          <w:lang w:val="en-US"/>
        </w:rPr>
      </w:pPr>
      <w:r w:rsidRPr="007D623C">
        <w:rPr>
          <w:rFonts w:ascii="Yu Gothic" w:eastAsia="Yu Gothic" w:hAnsi="Yu Gothic"/>
          <w:lang w:val="en-US"/>
        </w:rPr>
        <w:t xml:space="preserve">  </w:t>
      </w:r>
      <w:r w:rsidR="007D623C">
        <w:rPr>
          <w:rFonts w:ascii="Yu Gothic" w:eastAsia="Yu Gothic" w:hAnsi="Yu Gothic"/>
        </w:rPr>
        <w:t>‘</w:t>
      </w:r>
      <w:r w:rsidRPr="007D623C">
        <w:rPr>
          <w:rFonts w:ascii="Yu Gothic" w:eastAsia="Yu Gothic" w:hAnsi="Yu Gothic"/>
          <w:lang w:val="en-US"/>
        </w:rPr>
        <w:t>E</w:t>
      </w:r>
      <w:r w:rsidR="007D623C">
        <w:rPr>
          <w:rFonts w:ascii="Yu Gothic" w:eastAsia="Yu Gothic" w:hAnsi="Yu Gothic"/>
        </w:rPr>
        <w:t xml:space="preserve">’ - </w:t>
      </w:r>
      <w:r w:rsidRPr="007D623C">
        <w:rPr>
          <w:rFonts w:ascii="Yu Gothic" w:eastAsia="Yu Gothic" w:hAnsi="Yu Gothic"/>
          <w:lang w:val="en-US"/>
        </w:rPr>
        <w:t>finish position</w:t>
      </w:r>
    </w:p>
    <w:p w14:paraId="5A4AD23E" w14:textId="41E92209" w:rsidR="00F77ABB" w:rsidRPr="007D623C" w:rsidRDefault="00000000">
      <w:pPr>
        <w:pStyle w:val="Aufzhlungszeichen"/>
        <w:rPr>
          <w:rFonts w:ascii="Yu Gothic" w:eastAsia="Yu Gothic" w:hAnsi="Yu Gothic"/>
          <w:lang w:val="en-US"/>
        </w:rPr>
      </w:pPr>
      <w:r w:rsidRPr="007D623C">
        <w:rPr>
          <w:rFonts w:ascii="Yu Gothic" w:eastAsia="Yu Gothic" w:hAnsi="Yu Gothic"/>
          <w:lang w:val="en-US"/>
        </w:rPr>
        <w:t xml:space="preserve">  </w:t>
      </w:r>
      <w:r w:rsidR="007D623C">
        <w:rPr>
          <w:rFonts w:ascii="Yu Gothic" w:eastAsia="Yu Gothic" w:hAnsi="Yu Gothic"/>
        </w:rPr>
        <w:t>‘</w:t>
      </w:r>
      <w:r w:rsidRPr="007D623C">
        <w:rPr>
          <w:rFonts w:ascii="Yu Gothic" w:eastAsia="Yu Gothic" w:hAnsi="Yu Gothic"/>
          <w:lang w:val="en-US"/>
        </w:rPr>
        <w:t>#</w:t>
      </w:r>
      <w:r w:rsidR="007D623C">
        <w:rPr>
          <w:rFonts w:ascii="Yu Gothic" w:eastAsia="Yu Gothic" w:hAnsi="Yu Gothic"/>
        </w:rPr>
        <w:t xml:space="preserve">’- </w:t>
      </w:r>
      <w:r w:rsidRPr="007D623C">
        <w:rPr>
          <w:rFonts w:ascii="Yu Gothic" w:eastAsia="Yu Gothic" w:hAnsi="Yu Gothic"/>
          <w:lang w:val="en-US"/>
        </w:rPr>
        <w:t>wall (cell value 1)</w:t>
      </w:r>
    </w:p>
    <w:p w14:paraId="03707B1B" w14:textId="4A46D68C" w:rsidR="00F77ABB" w:rsidRPr="007D623C" w:rsidRDefault="00000000">
      <w:pPr>
        <w:pStyle w:val="Aufzhlungszeichen"/>
        <w:rPr>
          <w:rFonts w:ascii="Yu Gothic" w:eastAsia="Yu Gothic" w:hAnsi="Yu Gothic"/>
          <w:lang w:val="en-US"/>
        </w:rPr>
      </w:pPr>
      <w:r w:rsidRPr="007D623C">
        <w:rPr>
          <w:rFonts w:ascii="Yu Gothic" w:eastAsia="Yu Gothic" w:hAnsi="Yu Gothic"/>
          <w:lang w:val="en-US"/>
        </w:rPr>
        <w:t xml:space="preserve">  </w:t>
      </w:r>
      <w:r w:rsidR="007D623C">
        <w:rPr>
          <w:rFonts w:ascii="Yu Gothic" w:eastAsia="Yu Gothic" w:hAnsi="Yu Gothic"/>
        </w:rPr>
        <w:t>‘</w:t>
      </w:r>
      <w:r w:rsidRPr="007D623C">
        <w:rPr>
          <w:rFonts w:ascii="Yu Gothic" w:eastAsia="Yu Gothic" w:hAnsi="Yu Gothic"/>
          <w:lang w:val="en-US"/>
        </w:rPr>
        <w:t>*</w:t>
      </w:r>
      <w:r w:rsidR="007D623C">
        <w:rPr>
          <w:rFonts w:ascii="Yu Gothic" w:eastAsia="Yu Gothic" w:hAnsi="Yu Gothic"/>
        </w:rPr>
        <w:t xml:space="preserve">’ - </w:t>
      </w:r>
      <w:r w:rsidRPr="007D623C">
        <w:rPr>
          <w:rFonts w:ascii="Yu Gothic" w:eastAsia="Yu Gothic" w:hAnsi="Yu Gothic"/>
          <w:lang w:val="en-US"/>
        </w:rPr>
        <w:t>cell on the final path</w:t>
      </w:r>
    </w:p>
    <w:p w14:paraId="0D2F617A" w14:textId="63089F20" w:rsidR="00F77ABB" w:rsidRPr="007D623C" w:rsidRDefault="00000000">
      <w:pPr>
        <w:pStyle w:val="Aufzhlungszeichen"/>
        <w:rPr>
          <w:rFonts w:ascii="Yu Gothic" w:eastAsia="Yu Gothic" w:hAnsi="Yu Gothic"/>
          <w:lang w:val="en-US"/>
        </w:rPr>
      </w:pPr>
      <w:r w:rsidRPr="007D623C">
        <w:rPr>
          <w:rFonts w:ascii="Yu Gothic" w:eastAsia="Yu Gothic" w:hAnsi="Yu Gothic"/>
          <w:lang w:val="en-US"/>
        </w:rPr>
        <w:t xml:space="preserve">  </w:t>
      </w:r>
      <w:r w:rsidR="007D623C">
        <w:rPr>
          <w:rFonts w:ascii="Yu Gothic" w:eastAsia="Yu Gothic" w:hAnsi="Yu Gothic"/>
        </w:rPr>
        <w:t>‘</w:t>
      </w:r>
      <w:r w:rsidRPr="007D623C">
        <w:rPr>
          <w:rFonts w:ascii="Yu Gothic" w:eastAsia="Yu Gothic" w:hAnsi="Yu Gothic"/>
          <w:lang w:val="en-US"/>
        </w:rPr>
        <w:t>.</w:t>
      </w:r>
      <w:r w:rsidR="007D623C">
        <w:rPr>
          <w:rFonts w:ascii="Yu Gothic" w:eastAsia="Yu Gothic" w:hAnsi="Yu Gothic"/>
        </w:rPr>
        <w:t xml:space="preserve">’ - </w:t>
      </w:r>
      <w:r w:rsidRPr="007D623C">
        <w:rPr>
          <w:rFonts w:ascii="Yu Gothic" w:eastAsia="Yu Gothic" w:hAnsi="Yu Gothic"/>
          <w:lang w:val="en-US"/>
        </w:rPr>
        <w:t>explored cell (visited but not on final path)</w:t>
      </w:r>
    </w:p>
    <w:p w14:paraId="32E83F8E" w14:textId="0B9646DA" w:rsidR="00303549" w:rsidRPr="003D0FD7" w:rsidRDefault="00000000" w:rsidP="003D0FD7">
      <w:pPr>
        <w:pStyle w:val="Aufzhlungszeichen"/>
        <w:rPr>
          <w:rFonts w:ascii="Yu Gothic" w:eastAsia="Yu Gothic" w:hAnsi="Yu Gothic"/>
        </w:rPr>
      </w:pPr>
      <w:r w:rsidRPr="007D623C">
        <w:rPr>
          <w:rFonts w:ascii="Yu Gothic" w:eastAsia="Yu Gothic" w:hAnsi="Yu Gothic"/>
          <w:lang w:val="en-US"/>
        </w:rPr>
        <w:t xml:space="preserve">  </w:t>
      </w:r>
      <w:proofErr w:type="gramStart"/>
      <w:r w:rsidR="007D623C">
        <w:rPr>
          <w:rFonts w:ascii="Yu Gothic" w:eastAsia="Yu Gothic" w:hAnsi="Yu Gothic"/>
        </w:rPr>
        <w:t>‘ ‘</w:t>
      </w:r>
      <w:proofErr w:type="gramEnd"/>
      <w:r w:rsidR="007D623C">
        <w:rPr>
          <w:rFonts w:ascii="Yu Gothic" w:eastAsia="Yu Gothic" w:hAnsi="Yu Gothic"/>
        </w:rPr>
        <w:t xml:space="preserve"> - </w:t>
      </w:r>
      <w:r w:rsidRPr="007D623C">
        <w:rPr>
          <w:rFonts w:ascii="Yu Gothic" w:eastAsia="Yu Gothic" w:hAnsi="Yu Gothic"/>
          <w:lang w:val="en-US"/>
        </w:rPr>
        <w:t>unvisited empty cell</w:t>
      </w:r>
    </w:p>
    <w:p w14:paraId="75812630" w14:textId="40436EB0" w:rsidR="00303549" w:rsidRPr="00303549" w:rsidRDefault="00303549" w:rsidP="00303549">
      <w:pPr>
        <w:pStyle w:val="p1"/>
        <w:rPr>
          <w:rFonts w:ascii="Yu Gothic" w:eastAsia="Yu Gothic" w:hAnsi="Yu Gothic" w:cstheme="minorBidi"/>
          <w:b/>
          <w:bCs/>
          <w:color w:val="auto"/>
          <w:sz w:val="24"/>
          <w:szCs w:val="24"/>
          <w:lang w:val="en-US" w:eastAsia="en-US"/>
        </w:rPr>
      </w:pPr>
      <w:r w:rsidRPr="00303549">
        <w:rPr>
          <w:rFonts w:ascii="Yu Gothic" w:eastAsia="Yu Gothic" w:hAnsi="Yu Gothic" w:cstheme="minorBidi"/>
          <w:b/>
          <w:bCs/>
          <w:color w:val="auto"/>
          <w:sz w:val="24"/>
          <w:szCs w:val="24"/>
          <w:lang w:val="en-US" w:eastAsia="en-US"/>
        </w:rPr>
        <w:t>Discussion</w:t>
      </w:r>
    </w:p>
    <w:p w14:paraId="44FA0C26" w14:textId="77777777" w:rsidR="00303549" w:rsidRDefault="00303549" w:rsidP="00303549">
      <w:pPr>
        <w:pStyle w:val="Aufzhlungszeichen"/>
        <w:numPr>
          <w:ilvl w:val="0"/>
          <w:numId w:val="0"/>
        </w:numPr>
        <w:ind w:left="360" w:hanging="360"/>
        <w:rPr>
          <w:rFonts w:ascii="Yu Gothic" w:eastAsia="Yu Gothic" w:hAnsi="Yu Gothic"/>
        </w:rPr>
      </w:pPr>
      <w:r w:rsidRPr="00303549">
        <w:rPr>
          <w:rFonts w:ascii="Yu Gothic" w:eastAsia="Yu Gothic" w:hAnsi="Yu Gothic"/>
          <w:sz w:val="22"/>
          <w:szCs w:val="22"/>
        </w:rPr>
        <w:t>The test cases were chosen to cover different maze characteristics: a simple structure to</w:t>
      </w:r>
    </w:p>
    <w:p w14:paraId="04A29103" w14:textId="77777777" w:rsidR="00303549" w:rsidRDefault="00303549" w:rsidP="00303549">
      <w:pPr>
        <w:pStyle w:val="Aufzhlungszeichen"/>
        <w:numPr>
          <w:ilvl w:val="0"/>
          <w:numId w:val="0"/>
        </w:numPr>
        <w:ind w:left="360" w:hanging="360"/>
        <w:rPr>
          <w:rFonts w:ascii="Yu Gothic" w:eastAsia="Yu Gothic" w:hAnsi="Yu Gothic"/>
        </w:rPr>
      </w:pPr>
      <w:r w:rsidRPr="00303549">
        <w:rPr>
          <w:rFonts w:ascii="Yu Gothic" w:eastAsia="Yu Gothic" w:hAnsi="Yu Gothic"/>
          <w:sz w:val="22"/>
          <w:szCs w:val="22"/>
        </w:rPr>
        <w:t>verify basic correctness, a linear corridor to test a single path scenario, a large open maze to</w:t>
      </w:r>
    </w:p>
    <w:p w14:paraId="5DB86E91" w14:textId="77777777" w:rsidR="00303549" w:rsidRDefault="00303549" w:rsidP="00303549">
      <w:pPr>
        <w:pStyle w:val="Aufzhlungszeichen"/>
        <w:numPr>
          <w:ilvl w:val="0"/>
          <w:numId w:val="0"/>
        </w:numPr>
        <w:ind w:left="360" w:hanging="360"/>
        <w:rPr>
          <w:rFonts w:ascii="Yu Gothic" w:eastAsia="Yu Gothic" w:hAnsi="Yu Gothic"/>
        </w:rPr>
      </w:pPr>
      <w:r w:rsidRPr="00303549">
        <w:rPr>
          <w:rFonts w:ascii="Yu Gothic" w:eastAsia="Yu Gothic" w:hAnsi="Yu Gothic"/>
          <w:sz w:val="22"/>
          <w:szCs w:val="22"/>
        </w:rPr>
        <w:t>observe performance differences, and a blocked maze to check correct failure handling.</w:t>
      </w:r>
    </w:p>
    <w:p w14:paraId="73409CD8" w14:textId="3AAB6E6F" w:rsidR="00303549" w:rsidRPr="00303549" w:rsidRDefault="00303549" w:rsidP="00303549">
      <w:pPr>
        <w:pStyle w:val="Aufzhlungszeichen"/>
        <w:numPr>
          <w:ilvl w:val="0"/>
          <w:numId w:val="0"/>
        </w:numPr>
        <w:ind w:left="360" w:hanging="360"/>
        <w:rPr>
          <w:rFonts w:ascii="Yu Gothic" w:eastAsia="Yu Gothic" w:hAnsi="Yu Gothic" w:cstheme="minorBidi"/>
          <w:sz w:val="22"/>
          <w:szCs w:val="22"/>
          <w:lang w:val="en-US" w:eastAsia="en-US"/>
        </w:rPr>
      </w:pPr>
      <w:r w:rsidRPr="00303549">
        <w:rPr>
          <w:rFonts w:ascii="Yu Gothic" w:eastAsia="Yu Gothic" w:hAnsi="Yu Gothic" w:cstheme="minorBidi"/>
          <w:sz w:val="22"/>
          <w:szCs w:val="22"/>
          <w:lang w:val="en-US" w:eastAsia="en-US"/>
        </w:rPr>
        <w:t>The results clearly show the main difference between BFS and DFS in practice.</w:t>
      </w:r>
    </w:p>
    <w:p w14:paraId="6F10AFC2" w14:textId="646B6A11" w:rsidR="00303549" w:rsidRPr="00303549" w:rsidRDefault="00303549" w:rsidP="00303549">
      <w:pPr>
        <w:pStyle w:val="StandardWeb"/>
        <w:rPr>
          <w:rFonts w:ascii="Yu Gothic" w:eastAsia="Yu Gothic" w:hAnsi="Yu Gothic" w:cstheme="minorBidi"/>
          <w:sz w:val="22"/>
          <w:szCs w:val="22"/>
          <w:lang w:val="en-US" w:eastAsia="en-US"/>
        </w:rPr>
      </w:pPr>
      <w:r w:rsidRPr="00303549">
        <w:rPr>
          <w:rFonts w:ascii="Yu Gothic" w:eastAsia="Yu Gothic" w:hAnsi="Yu Gothic" w:cstheme="minorBidi"/>
          <w:sz w:val="22"/>
          <w:szCs w:val="22"/>
          <w:lang w:val="en-US" w:eastAsia="en-US"/>
        </w:rPr>
        <w:t>In the </w:t>
      </w:r>
      <w:r w:rsidRPr="00303549">
        <w:rPr>
          <w:rFonts w:ascii="Yu Gothic" w:eastAsia="Yu Gothic" w:hAnsi="Yu Gothic" w:cstheme="minorBidi"/>
          <w:b/>
          <w:bCs/>
          <w:sz w:val="22"/>
          <w:szCs w:val="22"/>
          <w:lang w:val="en-US" w:eastAsia="en-US"/>
        </w:rPr>
        <w:t>simple maze</w:t>
      </w:r>
      <w:r w:rsidRPr="00303549">
        <w:rPr>
          <w:rFonts w:ascii="Yu Gothic" w:eastAsia="Yu Gothic" w:hAnsi="Yu Gothic" w:cstheme="minorBidi"/>
          <w:sz w:val="22"/>
          <w:szCs w:val="22"/>
          <w:lang w:val="en-US" w:eastAsia="en-US"/>
        </w:rPr>
        <w:t>, BFS finds the shortest path, while DFS explores deeper and may take a less direct route. Both still reach the goal, but BFS is more efficient in terms of path optimality.</w:t>
      </w:r>
      <w:r>
        <w:rPr>
          <w:rFonts w:ascii="Yu Gothic" w:eastAsia="Yu Gothic" w:hAnsi="Yu Gothic" w:cstheme="minorBidi"/>
          <w:sz w:val="22"/>
          <w:szCs w:val="22"/>
          <w:lang w:val="en-US" w:eastAsia="en-US"/>
        </w:rPr>
        <w:t xml:space="preserve"> </w:t>
      </w:r>
      <w:r w:rsidRPr="00303549">
        <w:rPr>
          <w:rFonts w:ascii="Yu Gothic" w:eastAsia="Yu Gothic" w:hAnsi="Yu Gothic" w:cstheme="minorBidi"/>
          <w:sz w:val="22"/>
          <w:szCs w:val="22"/>
          <w:lang w:val="en-US" w:eastAsia="en-US"/>
        </w:rPr>
        <w:t>In the </w:t>
      </w:r>
      <w:r w:rsidRPr="00303549">
        <w:rPr>
          <w:rFonts w:ascii="Yu Gothic" w:eastAsia="Yu Gothic" w:hAnsi="Yu Gothic" w:cstheme="minorBidi"/>
          <w:b/>
          <w:bCs/>
          <w:sz w:val="22"/>
          <w:szCs w:val="22"/>
          <w:lang w:val="en-US" w:eastAsia="en-US"/>
        </w:rPr>
        <w:t>straight corridor</w:t>
      </w:r>
      <w:r w:rsidRPr="00303549">
        <w:rPr>
          <w:rFonts w:ascii="Yu Gothic" w:eastAsia="Yu Gothic" w:hAnsi="Yu Gothic" w:cstheme="minorBidi"/>
          <w:sz w:val="22"/>
          <w:szCs w:val="22"/>
          <w:lang w:val="en-US" w:eastAsia="en-US"/>
        </w:rPr>
        <w:t>, both algorithms perform almost identically since there is only one possible path. This case shows that differences between BFS and DFS only become visible in more complex mazes with branches.</w:t>
      </w:r>
      <w:r>
        <w:rPr>
          <w:rFonts w:ascii="Yu Gothic" w:eastAsia="Yu Gothic" w:hAnsi="Yu Gothic" w:cstheme="minorBidi"/>
          <w:sz w:val="22"/>
          <w:szCs w:val="22"/>
          <w:lang w:val="en-US" w:eastAsia="en-US"/>
        </w:rPr>
        <w:t xml:space="preserve"> </w:t>
      </w:r>
      <w:r w:rsidRPr="00303549">
        <w:rPr>
          <w:rFonts w:ascii="Yu Gothic" w:eastAsia="Yu Gothic" w:hAnsi="Yu Gothic" w:cstheme="minorBidi"/>
          <w:sz w:val="22"/>
          <w:szCs w:val="22"/>
          <w:lang w:val="en-US" w:eastAsia="en-US"/>
        </w:rPr>
        <w:t>In the </w:t>
      </w:r>
      <w:r w:rsidRPr="00303549">
        <w:rPr>
          <w:rFonts w:ascii="Yu Gothic" w:eastAsia="Yu Gothic" w:hAnsi="Yu Gothic" w:cstheme="minorBidi"/>
          <w:b/>
          <w:bCs/>
          <w:sz w:val="22"/>
          <w:szCs w:val="22"/>
          <w:lang w:val="en-US" w:eastAsia="en-US"/>
        </w:rPr>
        <w:t>large open maze</w:t>
      </w:r>
      <w:r w:rsidRPr="00303549">
        <w:rPr>
          <w:rFonts w:ascii="Yu Gothic" w:eastAsia="Yu Gothic" w:hAnsi="Yu Gothic" w:cstheme="minorBidi"/>
          <w:sz w:val="22"/>
          <w:szCs w:val="22"/>
          <w:lang w:val="en-US" w:eastAsia="en-US"/>
        </w:rPr>
        <w:t xml:space="preserve">, BFS again performs better by finding the shortest path through a systematic level by level search. DFS </w:t>
      </w:r>
      <w:r w:rsidRPr="00303549">
        <w:rPr>
          <w:rFonts w:ascii="Yu Gothic" w:eastAsia="Yu Gothic" w:hAnsi="Yu Gothic" w:cstheme="minorBidi"/>
          <w:sz w:val="22"/>
          <w:szCs w:val="22"/>
          <w:lang w:val="en-US" w:eastAsia="en-US"/>
        </w:rPr>
        <w:lastRenderedPageBreak/>
        <w:t>explores more unnecessary cells because it goes deep into one direction before backtracking.</w:t>
      </w:r>
      <w:r>
        <w:rPr>
          <w:rFonts w:ascii="Yu Gothic" w:eastAsia="Yu Gothic" w:hAnsi="Yu Gothic" w:cstheme="minorBidi"/>
          <w:sz w:val="22"/>
          <w:szCs w:val="22"/>
          <w:lang w:val="en-US" w:eastAsia="en-US"/>
        </w:rPr>
        <w:t xml:space="preserve"> </w:t>
      </w:r>
      <w:r w:rsidRPr="00303549">
        <w:rPr>
          <w:rFonts w:ascii="Yu Gothic" w:eastAsia="Yu Gothic" w:hAnsi="Yu Gothic" w:cstheme="minorBidi"/>
          <w:sz w:val="22"/>
          <w:szCs w:val="22"/>
          <w:lang w:val="en-US" w:eastAsia="en-US"/>
        </w:rPr>
        <w:t>In the </w:t>
      </w:r>
      <w:r w:rsidRPr="00303549">
        <w:rPr>
          <w:rFonts w:ascii="Yu Gothic" w:eastAsia="Yu Gothic" w:hAnsi="Yu Gothic" w:cstheme="minorBidi"/>
          <w:b/>
          <w:bCs/>
          <w:sz w:val="22"/>
          <w:szCs w:val="22"/>
          <w:lang w:val="en-US" w:eastAsia="en-US"/>
        </w:rPr>
        <w:t>no path case</w:t>
      </w:r>
      <w:r w:rsidRPr="00303549">
        <w:rPr>
          <w:rFonts w:ascii="Yu Gothic" w:eastAsia="Yu Gothic" w:hAnsi="Yu Gothic" w:cstheme="minorBidi"/>
          <w:sz w:val="22"/>
          <w:szCs w:val="22"/>
          <w:lang w:val="en-US" w:eastAsia="en-US"/>
        </w:rPr>
        <w:t>, both algorithms correctly explore all reachable cells and terminate once the search space is exhausted, confirming that both handle failure cases properly.</w:t>
      </w:r>
    </w:p>
    <w:p w14:paraId="6E33A30E" w14:textId="77777777" w:rsidR="00303549" w:rsidRPr="00303549" w:rsidRDefault="00303549" w:rsidP="00303549">
      <w:pPr>
        <w:pStyle w:val="StandardWeb"/>
        <w:rPr>
          <w:rFonts w:ascii="Yu Gothic" w:eastAsia="Yu Gothic" w:hAnsi="Yu Gothic" w:cstheme="minorBidi"/>
          <w:sz w:val="22"/>
          <w:szCs w:val="22"/>
          <w:lang w:val="en-US" w:eastAsia="en-US"/>
        </w:rPr>
      </w:pPr>
      <w:r w:rsidRPr="00303549">
        <w:rPr>
          <w:rFonts w:ascii="Yu Gothic" w:eastAsia="Yu Gothic" w:hAnsi="Yu Gothic" w:cstheme="minorBidi"/>
          <w:sz w:val="22"/>
          <w:szCs w:val="22"/>
          <w:lang w:val="en-US" w:eastAsia="en-US"/>
        </w:rPr>
        <w:t>Overall, BFS is better for shortest path finding, while DFS is more depth oriented and less consistent for optimal solutions.</w:t>
      </w:r>
    </w:p>
    <w:p w14:paraId="6EE981A9" w14:textId="77777777" w:rsidR="001B2FA6" w:rsidRDefault="00303549" w:rsidP="001B2FA6">
      <w:pPr>
        <w:pStyle w:val="p1"/>
        <w:rPr>
          <w:rFonts w:ascii="Yu Gothic" w:eastAsia="Yu Gothic" w:hAnsi="Yu Gothic" w:cstheme="minorBidi"/>
          <w:b/>
          <w:bCs/>
          <w:color w:val="auto"/>
          <w:sz w:val="24"/>
          <w:szCs w:val="24"/>
          <w:lang w:val="en-US" w:eastAsia="en-US"/>
        </w:rPr>
      </w:pPr>
      <w:r w:rsidRPr="00303549">
        <w:rPr>
          <w:rFonts w:ascii="Yu Gothic" w:eastAsia="Yu Gothic" w:hAnsi="Yu Gothic" w:cstheme="minorBidi"/>
          <w:b/>
          <w:bCs/>
          <w:color w:val="auto"/>
          <w:sz w:val="24"/>
          <w:szCs w:val="24"/>
          <w:lang w:val="en-US" w:eastAsia="en-US"/>
        </w:rPr>
        <w:t>Conclusion</w:t>
      </w:r>
    </w:p>
    <w:p w14:paraId="15498FFB" w14:textId="6C3601A1" w:rsidR="001B2FA6" w:rsidRPr="001B2FA6" w:rsidRDefault="001B2FA6" w:rsidP="001B2FA6">
      <w:pPr>
        <w:pStyle w:val="p1"/>
        <w:rPr>
          <w:rFonts w:ascii="Yu Gothic" w:eastAsia="Yu Gothic" w:hAnsi="Yu Gothic" w:cstheme="minorBidi"/>
          <w:b/>
          <w:bCs/>
          <w:color w:val="auto"/>
          <w:sz w:val="24"/>
          <w:szCs w:val="24"/>
          <w:lang w:val="en-US" w:eastAsia="en-US"/>
        </w:rPr>
      </w:pPr>
      <w:r w:rsidRPr="001B2FA6">
        <w:rPr>
          <w:rFonts w:ascii="Yu Gothic" w:eastAsia="Yu Gothic" w:hAnsi="Yu Gothic" w:cstheme="minorBidi"/>
          <w:color w:val="auto"/>
          <w:sz w:val="22"/>
          <w:szCs w:val="22"/>
          <w:lang w:val="en-US" w:eastAsia="en-US"/>
        </w:rPr>
        <w:t>In this lab, I implemented and compared BFS and DFS for solving a maze represented as a 2D grid. I learned how graph search algorithms can be applied to real problems like pathfinding and how the choice of data structure directly affects the behavior of an algorithm. BFS uses a queue and guarantees the shortest path, while DFS uses a stack and explores paths deeply without guaranteeing optimal results.</w:t>
      </w:r>
    </w:p>
    <w:p w14:paraId="42254D53" w14:textId="77777777" w:rsidR="001B2FA6" w:rsidRPr="001B2FA6" w:rsidRDefault="001B2FA6" w:rsidP="001B2FA6">
      <w:pPr>
        <w:pStyle w:val="StandardWeb"/>
        <w:rPr>
          <w:rFonts w:ascii="Yu Gothic" w:eastAsia="Yu Gothic" w:hAnsi="Yu Gothic" w:cstheme="minorBidi"/>
          <w:sz w:val="22"/>
          <w:szCs w:val="22"/>
          <w:lang w:val="en-US" w:eastAsia="en-US"/>
        </w:rPr>
      </w:pPr>
      <w:r w:rsidRPr="001B2FA6">
        <w:rPr>
          <w:rFonts w:ascii="Yu Gothic" w:eastAsia="Yu Gothic" w:hAnsi="Yu Gothic" w:cstheme="minorBidi"/>
          <w:sz w:val="22"/>
          <w:szCs w:val="22"/>
          <w:lang w:val="en-US" w:eastAsia="en-US"/>
        </w:rPr>
        <w:t>One difficulty was correctly managing the visited cells to avoid infinite loops and repeated work, especially in more open mazes. Another challenge was storing the full path at each step without making the implementation unnecessarily complex or inefficient.</w:t>
      </w:r>
    </w:p>
    <w:p w14:paraId="4020C2F6" w14:textId="2F57711C" w:rsidR="00F77ABB" w:rsidRPr="001B2FA6" w:rsidRDefault="001B2FA6" w:rsidP="001B2FA6">
      <w:pPr>
        <w:pStyle w:val="StandardWeb"/>
        <w:rPr>
          <w:rFonts w:ascii="Yu Gothic" w:eastAsia="Yu Gothic" w:hAnsi="Yu Gothic" w:cstheme="minorBidi"/>
          <w:sz w:val="22"/>
          <w:szCs w:val="22"/>
          <w:lang w:val="en-US" w:eastAsia="en-US"/>
        </w:rPr>
      </w:pPr>
      <w:r w:rsidRPr="001B2FA6">
        <w:rPr>
          <w:rFonts w:ascii="Yu Gothic" w:eastAsia="Yu Gothic" w:hAnsi="Yu Gothic" w:cstheme="minorBidi"/>
          <w:sz w:val="22"/>
          <w:szCs w:val="22"/>
          <w:lang w:val="en-US" w:eastAsia="en-US"/>
        </w:rPr>
        <w:t>A possible improvement would be optimizing memory usage, since storing full paths for every node can become expensive in larger mazes. Another extension could be adding diagonal movement or implementing more advanced algorithms like A* to improve efficiency while still maintaining optimal pathfinding.</w:t>
      </w:r>
    </w:p>
    <w:p w14:paraId="45023EB5" w14:textId="77777777" w:rsidR="00303549" w:rsidRDefault="00303549" w:rsidP="00303549"/>
    <w:p w14:paraId="2AC09ED2" w14:textId="77777777" w:rsidR="00303549" w:rsidRDefault="00303549"/>
    <w:sectPr w:rsidR="00303549" w:rsidSect="00897874">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15962082">
    <w:abstractNumId w:val="8"/>
  </w:num>
  <w:num w:numId="2" w16cid:durableId="12810219">
    <w:abstractNumId w:val="6"/>
  </w:num>
  <w:num w:numId="3" w16cid:durableId="930359180">
    <w:abstractNumId w:val="5"/>
  </w:num>
  <w:num w:numId="4" w16cid:durableId="1299646628">
    <w:abstractNumId w:val="4"/>
  </w:num>
  <w:num w:numId="5" w16cid:durableId="892959095">
    <w:abstractNumId w:val="7"/>
  </w:num>
  <w:num w:numId="6" w16cid:durableId="985596528">
    <w:abstractNumId w:val="3"/>
  </w:num>
  <w:num w:numId="7" w16cid:durableId="110589735">
    <w:abstractNumId w:val="2"/>
  </w:num>
  <w:num w:numId="8" w16cid:durableId="2015186743">
    <w:abstractNumId w:val="1"/>
  </w:num>
  <w:num w:numId="9" w16cid:durableId="206355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99A"/>
    <w:rsid w:val="0015074B"/>
    <w:rsid w:val="001B2FA6"/>
    <w:rsid w:val="0029639D"/>
    <w:rsid w:val="00303549"/>
    <w:rsid w:val="00326F90"/>
    <w:rsid w:val="003D0FD7"/>
    <w:rsid w:val="00421DFD"/>
    <w:rsid w:val="004770D0"/>
    <w:rsid w:val="0056706A"/>
    <w:rsid w:val="007D623C"/>
    <w:rsid w:val="00882249"/>
    <w:rsid w:val="00897874"/>
    <w:rsid w:val="00AA1D8D"/>
    <w:rsid w:val="00B26109"/>
    <w:rsid w:val="00B47730"/>
    <w:rsid w:val="00C02025"/>
    <w:rsid w:val="00CB0664"/>
    <w:rsid w:val="00EE75F7"/>
    <w:rsid w:val="00F54DE8"/>
    <w:rsid w:val="00F77A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FE9CE"/>
  <w14:defaultImageDpi w14:val="300"/>
  <w15:docId w15:val="{B06F9ABA-550B-0547-82E6-A1017DF88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B699A"/>
    <w:pPr>
      <w:spacing w:after="0" w:line="240" w:lineRule="auto"/>
    </w:pPr>
    <w:rPr>
      <w:rFonts w:ascii="Times New Roman" w:eastAsia="Times New Roman" w:hAnsi="Times New Roman" w:cs="Times New Roman"/>
      <w:sz w:val="24"/>
      <w:szCs w:val="24"/>
      <w:lang w:val="de-DE" w:eastAsia="de-DE"/>
    </w:rPr>
  </w:style>
  <w:style w:type="paragraph" w:styleId="berschrift1">
    <w:name w:val="heading 1"/>
    <w:basedOn w:val="Standard"/>
    <w:next w:val="Standard"/>
    <w:link w:val="berschrift1Zchn"/>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Standard"/>
    <w:rsid w:val="00882249"/>
    <w:rPr>
      <w:rFonts w:ascii="Helvetica" w:hAnsi="Helvetica"/>
      <w:color w:val="000000"/>
      <w:sz w:val="21"/>
      <w:szCs w:val="21"/>
    </w:rPr>
  </w:style>
  <w:style w:type="character" w:customStyle="1" w:styleId="s1">
    <w:name w:val="s1"/>
    <w:basedOn w:val="Absatz-Standardschriftart"/>
    <w:rsid w:val="00882249"/>
    <w:rPr>
      <w:rFonts w:ascii="Arial" w:hAnsi="Arial" w:cs="Arial" w:hint="default"/>
      <w:sz w:val="21"/>
      <w:szCs w:val="21"/>
    </w:rPr>
  </w:style>
  <w:style w:type="paragraph" w:customStyle="1" w:styleId="font-claude-response-body">
    <w:name w:val="font-claude-response-body"/>
    <w:basedOn w:val="Standard"/>
    <w:rsid w:val="00882249"/>
    <w:pPr>
      <w:spacing w:before="100" w:beforeAutospacing="1" w:after="100" w:afterAutospacing="1"/>
    </w:pPr>
  </w:style>
  <w:style w:type="character" w:customStyle="1" w:styleId="token-keyword">
    <w:name w:val="token-keyword"/>
    <w:basedOn w:val="Absatz-Standardschriftart"/>
    <w:rsid w:val="000B699A"/>
  </w:style>
  <w:style w:type="character" w:customStyle="1" w:styleId="token-text">
    <w:name w:val="token-text"/>
    <w:basedOn w:val="Absatz-Standardschriftart"/>
    <w:rsid w:val="000B699A"/>
  </w:style>
  <w:style w:type="character" w:customStyle="1" w:styleId="token-variable">
    <w:name w:val="token-variable"/>
    <w:basedOn w:val="Absatz-Standardschriftart"/>
    <w:rsid w:val="000B699A"/>
  </w:style>
  <w:style w:type="character" w:customStyle="1" w:styleId="token-comment">
    <w:name w:val="token-comment"/>
    <w:basedOn w:val="Absatz-Standardschriftart"/>
    <w:rsid w:val="000B699A"/>
  </w:style>
  <w:style w:type="character" w:customStyle="1" w:styleId="token-operator">
    <w:name w:val="token-operator"/>
    <w:basedOn w:val="Absatz-Standardschriftart"/>
    <w:rsid w:val="000B699A"/>
  </w:style>
  <w:style w:type="character" w:customStyle="1" w:styleId="token-string">
    <w:name w:val="token-string"/>
    <w:basedOn w:val="Absatz-Standardschriftart"/>
    <w:rsid w:val="00897874"/>
  </w:style>
  <w:style w:type="character" w:customStyle="1" w:styleId="token-number">
    <w:name w:val="token-number"/>
    <w:basedOn w:val="Absatz-Standardschriftart"/>
    <w:rsid w:val="00897874"/>
  </w:style>
  <w:style w:type="paragraph" w:customStyle="1" w:styleId="isselectedend">
    <w:name w:val="isselectedend"/>
    <w:basedOn w:val="Standard"/>
    <w:rsid w:val="00897874"/>
    <w:pPr>
      <w:spacing w:before="100" w:beforeAutospacing="1" w:after="100" w:afterAutospacing="1"/>
    </w:pPr>
  </w:style>
  <w:style w:type="paragraph" w:styleId="StandardWeb">
    <w:name w:val="Normal (Web)"/>
    <w:basedOn w:val="Standard"/>
    <w:uiPriority w:val="99"/>
    <w:unhideWhenUsed/>
    <w:rsid w:val="00EE75F7"/>
    <w:pPr>
      <w:spacing w:before="100" w:beforeAutospacing="1" w:after="100" w:afterAutospacing="1"/>
    </w:pPr>
  </w:style>
  <w:style w:type="character" w:customStyle="1" w:styleId="apple-converted-space">
    <w:name w:val="apple-converted-space"/>
    <w:basedOn w:val="Absatz-Standardschriftart"/>
    <w:rsid w:val="00303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695</Words>
  <Characters>4383</Characters>
  <Application>Microsoft Office Word</Application>
  <DocSecurity>0</DocSecurity>
  <Lines>36</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TU-Pseudonym 17622576941142675080767788324</cp:lastModifiedBy>
  <cp:revision>2</cp:revision>
  <dcterms:created xsi:type="dcterms:W3CDTF">2026-04-17T13:13:00Z</dcterms:created>
  <dcterms:modified xsi:type="dcterms:W3CDTF">2026-04-17T13:13:00Z</dcterms:modified>
  <cp:category/>
</cp:coreProperties>
</file>